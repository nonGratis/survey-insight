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ДОДАТОК А</w:t>
        <w:br/>
        <w:t>ЛІСТИНГ ПРОГРАМНОГО КОДУ</w:t>
      </w:r>
    </w:p>
    <w:p>
      <w:pPr>
        <w:ind w:firstLine="0"/>
        <w:jc w:val="center"/>
      </w:pPr>
      <w:r>
        <w:t>Усього файлів: 43  (докстрінги та коментарі видалено)</w:t>
      </w:r>
    </w:p>
    <w:p>
      <w:r>
        <w:br w:type="page"/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А.1 — pyproject.toml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[tool.ruff]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line-length = 100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target-version = "py311"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[tool.ruff.lint]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E/F   — pycodestyle errors + pyflakes (базовий must-have)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I     — import sorting (replaces isort)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B     — flake8-bugbear (anti-patterns)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UP    — pyupgrade (рекомендує сучасний синтаксис для py311)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N     — PEP-8 naming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SIM   — flake8-simplify (читабельність)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select = ["E", "F", "I", "B", "UP", "N", "SIM"]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E501 (line too long) — ruff-format і так нормалізує довжину, окремо не хочемо noise.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ignore = ["E501"]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[tool.ruff.lint.per-file-ignores]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app.py навмисно викликає setup_logging() ДО будь-яких core/ui імпортів,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щоб модулі одразу отримали сконфігурований root logger.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"app.py" = ["E402"]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[tool.mypy]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python_version = "3.11"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ignore_missing_imports = true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warn_unused_ignores = true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А.2 — requirements.txt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streamlit&gt;=1.36,&lt;2.0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pandas&gt;=2.2,&lt;3.0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plotly&gt;=5.20,&lt;6.0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pytest&gt;=8.0,&lt;9.0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google-auth&gt;=2.32,&lt;3.0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google-auth-oauthlib&gt;=1.2,&lt;2.0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google-api-python-client&gt;=2.130,&lt;3.0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scipy&gt;=1.11,&lt;2.0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А.3 — app.py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streamlit as st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core.logger import setup_logging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setup_logging()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from ui.components.auth_widget import (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ensure_login_state,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render_login_button,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render_profile,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st.set_page_config(page_title="Survey Insight", layout="wide")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logged_in = ensure_login_state()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if not logged_in: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hero_cols = st.columns([1, 2, 1], gap="large")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with hero_cols[1]: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st.subheader("Вхід")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st.write("Увійди через Google, щоб отримати доступ до сторінок з аналізом форм.")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render_login_button(location="main")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st.divider()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info_cols = st.columns(3, gap="large")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with info_cols[0]: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st.subheader("Про продукт")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st.write(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"Survey Insight об'єднує відповіді з Google Forms,"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 робить зрозумілі зрізи та готує дані для експорту."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with info_cols[1]: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st.subheader("FAQ")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with st.expander("Як отримати доступ?"):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st.write(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"Увійди через Google. Після входу сторінки та функції системи стануть доступні."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with st.expander("Чому потрібні дозволи?"):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st.write("Доступ потрібен, щоб читати та редагувати форми та таблиці, які ти обираєш.")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with st.expander("Чи зберігаються дані?"):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st.write("Дані використовуються лише для побудови звітів у цій сесії.")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with info_cols[2]: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st.subheader("Підтримка")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st.write("Потрібна допомога або демо? Напиши на пошту: shapovalov.andrii@edu.kpi.ua")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st.stop()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render_profile(location="sidebar")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pages = [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st.Page(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"ui/pages/catalog.py",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title="Каталог",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icon=":material/table_view:",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url_path="catalog",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st.Page(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"ui/pages/form_overview.py",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title="Огляд форми",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icon=":material/info:",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url_path="form-overview",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st.Page(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"ui/pages/analysis.py",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title="Аналіз",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icon=":material/analytics:",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url_path="analysis",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st.Page(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"ui/pages/weighting.py",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title="Зважування",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icon=":material/balance:",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url_path="weighting",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st.Page(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"ui/pages/export.py",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title="Експорт",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icon=":material/download:",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url_path="export",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nav = st.navigation(pages)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nav.run()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А.4 — Dockerfile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python:3.11-slim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WORKDIR /app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curl потрібен для HEALTHCHECK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RUN apt-get update &amp;&amp; apt-get install -y --no-install-recommends curl 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&amp;&amp; rm -rf /var/lib/apt/lists/*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COPY requirements.txt 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RUN pip install --no-cache-dir -r requirements.txt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COPY . 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EXPOSE 8501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HEALTHCHECK --interval=30s --timeout=5s --start-period=20s 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CMD curl -fsS http://localhost:8501/_stcore/health || exit 1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TODO Week 3 (Cloud Run): замінити хардкод 8501 на $PORT.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Cloud Run передає порт через env var $PORT (зазвичай 8080). Варіант: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CMD ["sh", "-c", "streamlit run app.py --server.port=${PORT:-8501} --server.address=0.0.0.0"]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Поки локально/Docker — фіксований 8501. headless=true вже в .streamlit/config.toml.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CMD ["streamlit", "run", "app.py", "--server.port=8501", "--server.address=0.0.0.0"]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А.5 — .dockerignore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.venv/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.git/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.gitignore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__pycache__/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*.pyc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tests/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.pytest_cache/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README.md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*.md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.vscode/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.idea/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data/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А.6 — .gitattributes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 text=auto eol=lf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*.py text eol=lf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*.md text eol=lf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*.toml text eol=lf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*.yaml text eol=lf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*.yml text eol=lf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*.txt text eol=lf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Dockerfile text eol=lf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*.png binary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*.jpg binary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*.pdf binary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*.xlsx binary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*.csv text eol=lf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А.7 — .gitignore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﻿# Byte-compiled / optimized / DLL files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__pycache__/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*.py[codz]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*$py.class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C extensions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*.so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Distribution / packaging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.Python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build/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develop-eggs/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dist/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downloads/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eggs/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.eggs/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lib/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lib64/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parts/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sdist/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var/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wheels/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share/python-wheels/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*.egg-info/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.installed.cfg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*.egg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MANIFEST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PyInstaller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Usually these files are written by a python script from a template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before PyInstaller builds the exe, so as to inject date/other infos into it.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*.manifest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*.spec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Installer logs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pip-log.txt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pip-delete-this-directory.txt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Unit test / coverage reports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htmlcov/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.tox/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.nox/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.coverage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.coverage.*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.cache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nosetests.xml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coverage.xml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*.cover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*.py.cover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.hypothesis/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.pytest_cache/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cover/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Translations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*.mo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*.pot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Django stuff: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*.log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local_settings.py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db.sqlite3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db.sqlite3-journal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Flask stuff: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instance/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.webassets-cache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Scrapy stuff: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.scrapy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Sphinx documentation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docs/_build/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PyBuilder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.pybuilder/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target/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Jupyter Notebook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.ipynb_checkpoints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IPython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profile_default/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ipython_config.py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pyenv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For a library or package, you might want to ignore these files since the code is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intended to run in multiple environments; otherwise, check them in: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.python-version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pipenv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According to pypa/pipenv#598, it is recommended to include Pipfile.lock in version control.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However, in case of collaboration, if having platform-specific dependencies or dependencies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having no cross-platform support, pipenv may install dependencies that don't work, or not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install all needed dependencies.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Pipfile.lock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UV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Similar to Pipfile.lock, it is generally recommended to include uv.lock in version control.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This is especially recommended for binary packages to ensure reproducibility, and is more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commonly ignored for libraries.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uv.lock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poetry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Similar to Pipfile.lock, it is generally recommended to include poetry.lock in version control.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This is especially recommended for binary packages to ensure reproducibility, and is more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commonly ignored for libraries.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https://python-poetry.org/docs/basic-usage/#commit-your-poetrylock-file-to-version-control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poetry.lock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poetry.toml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pdm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Similar to Pipfile.lock, it is generally recommended to include pdm.lock in version control.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pdm recommends including project-wide configuration in pdm.toml, but excluding .pdm-python.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https://pdm-project.org/en/latest/usage/project/#working-with-version-control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pdm.lock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pdm.toml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.pdm-python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.pdm-build/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pixi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Similar to Pipfile.lock, it is generally recommended to include pixi.lock in version control.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pixi.lock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Pixi creates a virtual environment in the .pixi directory, just like venv module creates 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in the .venv directory. It is recommended not to include this directory in version control.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.pixi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PEP 582; used by e.g. github.com/David-OConnor/pyflow and github.com/pdm-project/pdm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__pypackages__/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Celery stuff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celerybeat-schedule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celerybeat.pid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Redis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*.rdb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*.aof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*.pid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RabbitMQ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mnesia/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rabbitmq/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rabbitmq-data/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ActiveMQ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activemq-data/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SageMath parsed files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*.sage.py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Environments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.env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.envrc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.venv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env/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venv/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ENV/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env.bak/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venv.bak/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Spyder project settings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.spyderproject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.spyproject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Rope project settings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.ropeproject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mkdocs documentation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/site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mypy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.mypy_cache/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.dmypy.json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dmypy.json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Pyre type checker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.pyre/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pytype static type analyzer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.pytype/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Cython debug symbols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cython_debug/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PyCharm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JetBrains specific template is maintained in a separate JetBrains.gitignore that can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be found at https://github.com/github/gitignore/blob/main/Global/JetBrains.gitignore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and can be added to the global gitignore or merged into this file.  For a more nuclear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option (not recommended) you can uncomment the following to ignore the entire idea folder.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.idea/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Abstra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Abstra is an AI-powered process automation framework.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Ignore directories containing user credentials, local state, and settings.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Learn more at https://abstra.io/docs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.abstra/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Visual Studio Code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#   Visual Studio Code specific template is maintained in a separate VisualStudioCode.gitignore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that can be found at https://github.com/github/gitignore/blob/main/Global/VisualStudioCode.gitignore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#   and can be added to the global gitignore or merged into this file. However, if you prefer,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  you could uncomment the following to ignore the entire vscode folder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.vscode/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Temporary file for partial code execution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tempCodeRunnerFile.py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Ruff stuff: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.ruff_cache/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PyPI configuration file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.pypirc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Marimo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marimo/_static/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marimo/_lsp/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__marimo__/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Streamlit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.streamlit/secrets.toml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survey-insight project-specific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.streamlit/secrets.toml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config/credentials.json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config/*.json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config/token.json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data/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*.xlsx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.vscode/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.idea/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# research/ — сирі дані з PII (form_id чужих форм) у git не комітимо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research/data/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research/reports/figures/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research/reports/*.html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*.ipynb_checkpoints/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А.8 — LICENSE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﻿MIT License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Copyright (c) 2026 Shapovalov Andrii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Permission is hereby granted, free of charge, to any person obtaining a copy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of this software and associated documentation files (the "Software"), to deal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in the Software without restriction, including without limitation the rights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to use, copy, modify, merge, publish, distribute, sublicense, and/or sell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copies of the Software, and to permit persons to whom the Software is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furnished to do so, subject to the following conditions: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The above copyright notice and this permission notice shall be included in all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copies or substantial portions of the Software.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THE SOFTWARE IS PROVIDED "AS IS", WITHOUT WARRANTY OF ANY KIND, EXPRESS OR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IMPLIED, INCLUDING BUT NOT LIMITED TO THE WARRANTIES OF MERCHANTABILITY,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FITNESS FOR A PARTICULAR PURPOSE AND NONINFRINGEMENT. IN NO EVENT SHALL THE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AUTHORS OR COPYRIGHT HOLDERS BE LIABLE FOR ANY CLAIM, DAMAGES OR OTHER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LIABILITY, WHETHER IN AN ACTION OF CONTRACT, TORT OR OTHERWISE, ARISING FROM,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OUT OF OR IN CONNECTION WITH THE SOFTWARE OR THE USE OR OTHER DEALINGS IN THE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SOFTWARE.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А.9 — export_code_to_docx.py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__future__ import annotations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argparse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ast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io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re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subprocess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sys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tokenize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pathlib import Path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docx import Document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docx.enum.text import WD_ALIGN_PARAGRAPH, WD_LINE_SPACING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docx.oxml import OxmlElement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docx.oxml.ns import qn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docx.shared import Cm, Pt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EXCLUDE_DIRS = {"research"}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EXCLUDE_EXTS = {".md"}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TEXT_EXTS = {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".py",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".toml",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".txt",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".yaml",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".yml",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".json",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".cfg",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".ini",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".sh",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".ps1",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".html",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".css",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".js",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".sql",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}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TEXT_NAMES = {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"Dockerfile",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"LICENSE",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".gitignore",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".gitattributes",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".dockerignore",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"requirements.txt",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"Makefile",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}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ROOT_PRIORITY = ("pyproject.toml", "requirements.txt", "app.py", "Dockerfile")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is_excluded(rel_path: str) -&gt; bool: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parts = rel_path.split("/")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any(part in EXCLUDE_DIRS for part in parts[:-1]):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True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Path(rel_path).suffix.lower() in EXCLUDE_EXTS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list_files(repo_root: Path) -&gt; list[Path]: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out = subprocess.check_output(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["git", "ls-files", "--cached", "--others", "--exclude-standard"],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cwd=repo_root,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text=True,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encoding="utf-8",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except (subprocess.CalledProcessError, FileNotFoundError) as 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sys.exit(f"ERROR: requires `git` in PATH and a git repo. ({e})")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[repo_root / line for line in out.splitlines() if line.strip()]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is_text(p: Path) -&gt; bool: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p.name in TEXT_NAMES: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True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p.suffix.lower() in TEXT_EXTS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sort_key(p: Path, repo_root: Path) -&gt; tuple: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rel = p.relative_to(repo_root).as_posix()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rel in ROOT_PRIORITY: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(0, ROOT_PRIORITY.index(rel), rel)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"/" not in rel: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(1, 0, rel)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(2, 0, rel)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read_text(p: Path) -&gt; str |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 enc in ("utf-8", "cp1251"):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return p.read_text(encoding=enc)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except (UnicodeDecodeError, OSError):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continue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strip_py(source: str) -&gt; str: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tree = ast.parse(source)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except SyntaxError: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source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doc_positions: set[tuple[int, int]] = set()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scoped = (ast.Module, ast.FunctionDef, ast.AsyncFunctionDef, ast.ClassDef)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 node in ast.walk(tree):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isinstance(node, scoped) and node.body and isinstance(node.body[0], ast.Expr):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v = node.body[0].value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if isinstance(v, ast.Constant) and isinstance(v.value, str):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doc_positions.add((v.lineno, v.col_offset))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tokens = list(tokenize.generate_tokens(io.StringIO(source).readline))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except (tokenize.TokenizeError, IndentationError):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source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kept = []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 tok in tokens: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tok.type == tokenize.COMMENT: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continue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tok.type == tokenize.STRING and tok.start in doc_positions: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continue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kept.append(tok)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result = tokenize.untokenize(kept)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except (ValueError, IndentationError):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source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result = re.sub(r"\n[ \t]*\n[ \t]*\n+", "\n\n", result)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result.lstrip("\n")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add_page_numbers(section) -&gt;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 = section.header.paragraphs[0]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p.alignment = WD_ALIGN_PARAGRAPH.RIGHT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run = p.add_run()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run.font.name = "Times New Roman"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run.font.size = Pt(14)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begin = OxmlElement("w:fldChar")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begin.set(qn("w:fldCharType"), "begin")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instr = OxmlElement("w:instrText")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instr.text = "PAGE"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end = OxmlElement("w:fldChar")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end.set(qn("w:fldCharType"), "end")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run._r.append(begin)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run._r.append(instr)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run._r.append(end)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setup_dstu(doc: Document) -&gt;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section = doc.sections[0]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section.left_margin = Cm(3)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section.right_margin = Cm(1)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section.top_margin = Cm(2)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section.bottom_margin = Cm(2)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section.different_first_page_header_footer = True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add_page_numbers(section)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normal = doc.styles["Normal"]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normal.font.name = "Times New Roman"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normal.font.size = Pt(14)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pf = normal.paragraph_format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pf.line_spacing_rule = WD_LINE_SPACING.ONE_POINT_FIVE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pf.first_line_indent = Cm(1.25)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pf.space_after = Pt(0)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pf.space_before = Pt(0)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 lvl in (1, 2):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h = doc.styles[f"Heading {lvl}"]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h.font.name = "Times New Roman"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h.font.size = Pt(14)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h.font.bold = True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h.font.color.rgb =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hp = h.paragraph_format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hp.first_line_indent = Cm(0)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hp.space_before = Pt(12)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hp.space_after = Pt(6)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hp.line_spacing_rule = WD_LINE_SPACING.ONE_POINT_FIVE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add_caption(doc: Document, text: str) -&gt;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 = doc.add_paragraph()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p.alignment = WD_ALIGN_PARAGRAPH.LEFT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p.paragraph_format.first_line_indent = Cm(0)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p.paragraph_format.space_before = Pt(6)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p.paragraph_format.space_after = Pt(3)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run = p.add_run(text)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run.font.name = "Times New Roman"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run.font.size = Pt(14)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run.font.bold = True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add_code_block(doc: Document, code: str) -&gt;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 line in code.splitlines() or [""]: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para = doc.add_paragraph()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pf = para.paragraph_format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pf.first_line_indent = Cm(0)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pf.left_indent = Cm(0)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pf.line_spacing_rule = WD_LINE_SPACING.SINGLE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pf.space_after = Pt(0)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pf.space_before = Pt(0)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run = para.add_run(line if line else " 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run.font.name = "Courier New"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run.font.size = Pt(11)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main() -&gt;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ap = argparse.ArgumentParser(description=__doc__)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ap.add_argument("-o", "--output", default="code_export.docx")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ap.add_argument(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"--strip",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action="store_true",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help="remove docstrings and # comments from .py files",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args = ap.parse_args()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repo_root = Path(__file__).resolve().parent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files = [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for f in list_files(repo_root)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f.is_file() and is_text(f) and not is_excluded(f.relative_to(repo_root).as_posix())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files.sort(key=lambda p: sort_key(p, repo_root))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doc = Document()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setup_dstu(doc)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title = doc.add_paragraph()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title.alignment = WD_ALIGN_PARAGRAPH.CENTER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title.paragraph_format.first_line_indent = Cm(0)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tr = title.add_run("ДОДАТОК А\nЛІСТИНГ ПРОГРАМНОГО КОДУ")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tr.font.name = "Times New Roman"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tr.font.size = Pt(14)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tr.font.bold = True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info = doc.add_paragraph(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f"Усього файлів: {len(files)}"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+ ("  (докстрінги та коментарі видалено)" if args.strip else "")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info.alignment = WD_ALIGN_PARAGRAPH.CENTER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info.paragraph_format.first_line_indent = Cm(0)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doc.add_page_break()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skipped: list[str] = []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listed = 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 f in files: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rel = f.relative_to(repo_root).as_posix()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text = read_text(f)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text is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skipped.append(rel)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continue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args.strip and f.suffix.lower() == ".py":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text = strip_py(text)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listed += 1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add_caption(doc, f"Лістинг А.{listed} — {rel}")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add_code_block(doc, text)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out_path = repo_root / args.output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doc.save(out_path)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print(f"Wrote {out_path} ({listed} files)")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skipped: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print(f"Skipped (unreadable): {len(skipped)}")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for s in skipped: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print(f"  - {s}")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if __name__ == "__main__":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main()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А.10 — .github/workflows/ci.yml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name: CI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on: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push: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branches: ["main"]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pull_request: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branches: ["main"]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jobs: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lint-and-test: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runs-on: ubuntu-latest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steps: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- uses: actions/checkout@v4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- name: Set up Python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uses: actions/setup-python@v5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with: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python-version: "3.11"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cache: "pip"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- name: Install dependencies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run: |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python -m pip install --upgrade pip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pip install -r requirements.txt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pip install ruff mypy pytest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- name: Lint with ruff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run: ruff check 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- name: Format check with ruff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run: ruff format --check 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- name: Type check with mypy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run: mypy core/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- name: Run tests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run: pytest tests/ -v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continue-on-error: true  # поки тестів мало; прибрати коли буде ≥50% coverage на core/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docker-build: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runs-on: ubuntu-latest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needs: lint-and-test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steps: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- uses: actions/checkout@v4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- name: Build Docker image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run: docker build -t survey-insight:ci .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А.11 — .streamlit/config.toml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[server]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headless = true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[browser]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gatherUsageStats = false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А.12 — core/__init__.py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А.13 — core/auth.py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__future__ import annotations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os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tempfile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pathlib import Path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typing import cast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google.auth.transport.requests import Request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google.oauth2.credentials import Credentials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google_auth_oauthlib.flow import Flow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googleapiclient.discovery import build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core.logger import get_logger, log_call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log = get_logger(__name__)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CREDENTIALS_PATH = Path("config") / "credentials.json"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REDIRECT_URI = "http://localhost:8501"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VERIFIER_PATH = Path(tempfile.gettempdir()) / "survey-insight-oauth-verifier"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IDENTITY_SCOPES = [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"openid",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"https://www.googleapis.com/auth/userinfo.email",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"https://www.googleapis.com/auth/userinfo.profile",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API_SCOPES = IDENTITY_SCOPES + [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"https://www.googleapis.com/auth/forms.body.readonly",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"https://www.googleapis.com/auth/forms.responses.readonly",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"https://www.googleapis.com/auth/drive.metadata.readonly",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"https://www.googleapis.com/auth/spreadsheets.readonly",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has_api_scopes(creds_dict: dict | None) -&gt; bool: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not creds_dict: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False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granted = set(creds_dict.get("scopes") or [])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all(scope in granted for scope in API_SCOPES)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_configure_oauthlib_env() -&gt;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os.environ["OAUTHLIB_INSECURE_TRANSPORT"] = "1"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os.environ["OAUTHLIB_RELAX_TOKEN_SCOPE"] = "1"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build_flow(scopes: list[str], code_verifier: str | None = None) -&gt; Flow: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_configure_oauthlib_env()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flow = Flow.from_client_secrets_file(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str(CREDENTIALS_PATH),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scopes=scopes,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redirect_uri=REDIRECT_URI,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code_verifier: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flow.code_verifier = code_verifier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flow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get_auth_url(flow: Flow) -&gt; tuple[str, str]: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auth_url, _state = flow.authorization_url(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access_type="offline",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include_granted_scopes="true",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prompt="consent",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verifier = flow.code_verifier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verifier is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raise RuntimeError("PKCE code_verifier was not generated by Flow.")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auth_url, verifier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save_verifier(verifier: str) -&gt;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VERIFIER_PATH.write_text(verifier, encoding="utf-8")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load_verifier() -&gt; str |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not VERIFIER_PATH.exists():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VERIFIER_PATH.read_text(encoding="utf-8").strip() or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clear_verifier() -&gt;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VERIFIER_PATH.unlink(missing_ok=True)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exchange_code(flow: Flow, code: str) -&gt; Credentials: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flow.fetch_token(code=code)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cast(Credentials, flow.credentials)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credentials_to_dict(creds: Credentials) -&gt; dict: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{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"token": creds.token,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"refresh_token": creds.refresh_token,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"token_uri": creds.token_uri,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"client_id": creds.client_id,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"client_secret": creds.client_secret,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"scopes": creds.scopes,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credentials_from_dict(data: dict) -&gt; Credentials: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Credentials(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token=data.get("token"),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refresh_token=data.get("refresh_token"),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token_uri=data.get("token_uri"),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client_id=data.get("client_id"),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client_secret=data.get("client_secret"),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scopes=data.get("scopes"),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refresh_if_needed(creds: Credentials) -&gt; Credentials: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creds.expired and creds.refresh_token: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creds.refresh(Request())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creds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get_user_info(creds: Credentials) -&gt; dict: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service = build("oauth2", "v2", credentials=creds, cache_discovery=False)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with log_call("api_call_ok", target="oauth.userinfo", logger=log):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service.userinfo().get().execute()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А.14 — core/charts.py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__future__ import annotations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pandas as pd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plotly.express as px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plotly.graph_objects import Figure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bar_categorical(df: pd.DataFrame, col: str, title: str | None = None) -&gt; Figure: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series = df[col].fillna("(порожньо)").replace("", "(порожньо)")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counts = series.value_counts()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fig = px.bar(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x=counts.values,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y=counts.index,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orientation="h",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title=title or col,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labels={"x": "К-сть відповідей", "y": ""},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fig.update_layout(yaxis=dict(autorange="reversed"))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fig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hist_ordinal(df: pd.DataFrame, col: str, title: str | None = None) -&gt; Figure: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vals = pd.to_numeric(df[col], errors="coerce").dropna()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vals.empty: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Figure().update_layout(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title=title or col,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annotations=[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dict(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text="Немає числових значень",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showarrow=False,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x=0.5,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y=0.5,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xref="paper",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yref="paper",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],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nbins = max(int(vals.max() - vals.min() + 1), 5)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fig = px.histogram(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vals,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nbins=nbins,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title=title or col,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labels={"value": col, "count": "Частота"},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fig.update_layout(showlegend=False, xaxis_title=col, yaxis_title="Частота")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fig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freq_table(df: pd.DataFrame, col: str, top_n: int = 20) -&gt; pd.DataFrame: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series = df[col].fillna("").astype(str)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counts = series[series != ""].value_counts().head(top_n)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counts.reset_index().rename(columns={"index": col, "count": "К-сть"})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response_count(df: pd.DataFrame, col: str) -&gt; int: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int(df[col].fillna("").astype(str).str.strip().astype(bool).sum())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А.15 — core/charts_timeline.py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__future__ import annotations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numpy as np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plotly.graph_objects as go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core.forecast import ForecastResult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core.timeline import TimelineSeries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_INCLUDED_COLOR = "#1f77b4"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_EXCLUDED_COLOR = "rgba(150, 150, 150, 0.55)"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plot_timeline_with_forecast(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timeline: TimelineSeries,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forecast: ForecastResult | None,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excluded_mask: np.ndarray | None = None,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 -&gt; go.Figure: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fig = go.Figure()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_add_fact_traces(fig, timeline, excluded_mask)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boundary = _compute_forecast_boundary(timeline, excluded_mask)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_add_forecast_traces(fig, forecast, boundary)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fig.update_layout(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title="Динаміка надходження відповідей",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xaxis_title="Дата",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yaxis_title="К-сть відповідей (кумулятив)",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hovermode="x unified",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legend=dict(orientation="h", yanchor="bottom", y=1.02, xanchor="right", x=1),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margin=dict(l=40, r=40, t=60, b=40),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fig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_add_fact_traces(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fig: go.Figure,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timeline: TimelineSeries,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excluded_mask: np.ndarray | None,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 -&gt;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timeline.timestamps.empty: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 = len(timeline.timestamps)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ts_array = np.asarray(timeline.timestamps)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y_global = np.arange(1, n + 1)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has_exclusions = excluded_mask is not None and bool(np.asarray(excluded_mask).any())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not has_exclusions: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fig.add_trace(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go.Scatter(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x=ts_array,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y=y_global,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mode="lines+markers",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name="Фактично",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line=dict(color=_INCLUDED_COLOR, width=2, shape="hv"),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marker=dict(size=5),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mask = np.asarray(excluded_mask, dtype=bool)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mask.any():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fig.add_trace(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go.Scatter(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x=ts_array[mask],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y=y_global[mask],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mode="lines+markers",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name="Виключено з фіту",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line=dict(color=_EXCLUDED_COLOR, width=2, shape="hv"),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marker=dict(size=5, color=_EXCLUDED_COLOR),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(~mask).any():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fig.add_trace(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go.Scatter(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x=ts_array[~mask],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y=y_global[~mask],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mode="lines+markers",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name="Фактично",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line=dict(color=_INCLUDED_COLOR, width=2, shape="hv"),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marker=dict(size=5),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_compute_forecast_boundary(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timeline: TimelineSeries, excluded_mask: np.ndarray |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 -&gt; tuple |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timeline.timestamps.empty: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excluded_mask is None or not bool(np.asarray(excluded_mask).any()):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timeline.timestamps.iloc[-1], len(timeline.timestamps)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mask = np.asarray(excluded_mask, dtype=bool)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included_idx = np.where(~mask)[0]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len(included_idx) == 0: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last_inc = int(included_idx[-1])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timeline.timestamps.iloc[last_inc], last_inc + 1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_add_forecast_traces(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fig: go.Figure,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forecast: ForecastResult | None,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boundary: tuple | None,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 -&gt;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forecast is None or forecast.future_cum.empty: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future_dates = list(forecast.future_dates)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future_cum = list(forecast.future_cum.values)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ci_lower = list(forecast.ci_lower.values)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ci_upper = list(forecast.ci_upper.values)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boundary is not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b_ts, b_y = boundary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future_dates = [b_ts] + future_dates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future_cum = [float(b_y)] + future_cum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ci_lower = [float(b_y)] + ci_lower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ci_upper = [float(b_y)] + ci_upper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fig.add_trace(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go.Scatter(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x=future_dates + future_dates[::-1],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y=ci_upper + ci_lower[::-1],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fill="toself",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fillcolor="rgba(31, 119, 180, 0.15)",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line=dict(color="rgba(0,0,0,0)"),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hoverinfo="skip",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name="95% CI",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showlegend=True,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fig.add_trace(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go.Scatter(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x=future_dates,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y=future_cum,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mode="lines+markers",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name=f"Прогноз ({forecast.model})",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line=dict(color=_INCLUDED_COLOR, width=2, dash="dash"),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marker=dict(size=6, symbol="diamond-open"),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А.16 — core/forecast/__init__.py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.service import forecast_responses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.types import ForecastError, ForecastResult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__all__ = [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"ForecastError",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"ForecastResult",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"forecast_responses",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]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А.17 — core/forecast/intervals.py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__future__ import annotations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warnings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numpy as np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.types import FittedModel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REALITY_CAP_MULTIPLIER = 5.0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REALITY_CAP_ABSOLUTE = 500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REALITY_CAP_RATE_MULTIPLIER = 5.0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MIN_GROWTH_ALLOWANCE = 30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nhpp_prediction_interval(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fitted: FittedModel,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t_future: np.ndarray,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last_observed: int,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n_sims: int = 2000,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rng: np.random.Generator | None = None,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ci_lower_pct: float = 2.5,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ci_upper_pct: float = 97.5,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 -&gt; tuple[np.ndarray, np.ndarray, np.ndarray]: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len(t_future) == 0: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raise ValueError("t_future is empty")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not 0.0 &lt;= ci_lower_pct &lt; ci_upper_pct &lt;= 100.0: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raise ValueError(f"Invalid percentiles: {ci_lower_pct}, {ci_upper_pct}")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rng is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rng = np.random.default_rng()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theta_hat = np.asarray(fitted.params, dtype=float)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t_anchor = np.concatenate(([t_future[0] - 1.0], t_future))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n_t = len(t_future)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mean_cum = fitted.model.predict(t_anchor, *theta_hat)[1:]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elapsed_days = max(float(t_future[0]) - 1.0, 1.0 / 24.0)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observed_rate = last_observed / elapsed_days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horizon_days = max(float(t_future[-1]) - float(t_future[0]) + 1.0, 1.0)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cap_multiplier = int(last_observed * REALITY_CAP_MULTIPLIER)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cap_absolute = last_observed + REALITY_CAP_ABSOLUTE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cap_rate = last_observed + int(observed_rate * horizon_days * REALITY_CAP_RATE_MULTIPLIER)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min_cap = last_observed + MIN_GROWTH_ALLOWANCE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reality_cap = max(min_cap, min(cap_multiplier, cap_absolute, cap_rate))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lambda_cap = max(reality_cap / max(horizon_days, 1.0), 5.0)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thetas = _sample_bounded_params(fitted, theta_hat, n_sims, rng, last_observed)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sim_cum = np.empty((n_sims, n_t), dtype=np.int64)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 k in range(n_sims):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mean_k = fitted.model.predict(t_anchor, *thetas[k])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lambdas_k = np.clip(np.diff(mean_k), 0.0, lambda_cap)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if not np.all(np.isfinite(lambdas_k)):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raise ValueError("non-finite lambdas")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daily_k = rng.poisson(lam=lambdas_k)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except (FloatingPointError, OverflowError, ValueError):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mean_k = fitted.model.predict(t_anchor, *theta_hat)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lambdas_k = np.clip(np.diff(mean_k), 0.0, lambda_cap)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daily_k = rng.poisson(lam=lambdas_k)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cum_k = last_observed + np.cumsum(daily_k)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sim_cum[k] = np.clip(cum_k, last_observed, reality_cap)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ci_lower = np.percentile(sim_cum, ci_lower_pct, axis=0)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ci_upper = np.percentile(sim_cum, ci_upper_pct, axis=0)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mean_cum, ci_lower, ci_upper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_sample_bounded_params(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fitted: FittedModel,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theta_hat: np.ndarray,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n_sims: int,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rng: np.random.Generator,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last_observed: int,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 -&gt; np.ndarray: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fitted.pcov is None or not _is_psd(fitted.pcov):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np.tile(theta_hat, (n_sims, 1))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y_proxy = np.array([last_observed], dtype=float)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low_b, high_b = fitted.model.bounds(y_proxy, target=None)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low_arr = np.asarray(low_b, dtype=float)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high_arr = np.asarray(high_b, dtype=float)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collected = []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max_attempts = 10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with warnings.catch_warnings():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warnings.simplefilter("ignore", RuntimeWarning)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for _ in range(max_attempts):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batch = rng.multivariate_normal(theta_hat, fitted.pcov, size=n_sims * 2)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in_bounds = np.all((batch &gt;= low_arr) &amp; (batch &lt;= high_arr), axis=1)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collected.extend(batch[in_bounds].tolist())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if len(collected) &gt;= n_sims: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break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len(collected) &gt;= n_sims: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np.array(collected[:n_sims])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samples = collected + [theta_hat.tolist()] * (n_sims - len(collected))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np.array(samples)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_is_psd(matrix: np.ndarray, tol: float = -1e-8) -&gt; bool: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not np.all(np.isfinite(matrix)):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False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eigvals = np.linalg.eigvalsh(matrix)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except np.linalg.LinAlgError: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False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bool(np.min(eigvals) &gt;= tol)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А.18 — core/forecast/metrics.py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__future__ import annotations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math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numpy as np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rmse(y_actual: np.ndarray, y_fitted: np.ndarray) -&gt; float: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residuals = y_actual - y_fitted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float(np.sqrt(np.mean(residuals**2)))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r_squared(y_actual: np.ndarray, y_fitted: np.ndarray) -&gt; float: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residuals = y_actual - y_fitted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ss_res = float(np.sum(residuals**2))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ss_tot = float(np.sum((y_actual - y_actual.mean()) ** 2))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ss_tot &lt;= 0: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0.0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1.0 - ss_res / ss_tot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aicc(y_actual: np.ndarray, y_fitted: np.ndarray, n_params: int) -&gt; float: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 = len(y_actual)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k = n_params + 1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n &lt;= k + 1: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math.inf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ss_res = float(np.sum((y_actual - y_fitted) ** 2))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ss_res &lt;= 0.0: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ss_res = 1e-12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aic = n * math.log(ss_res / n) + 2.0 * k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correction = 2.0 * k * (k + 1) / (n - k - 1)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float(aic + correction)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А.19 — core/forecast/models.py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__future__ import annotations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typing import Protocol, runtime_checkable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numpy as np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scipy.optimize import curve_fit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.types import ForecastError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CURVE_FIT_MAX_NFEV = 500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@runtime_checkable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class SaturationModel(Protocol):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name: str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n_params: int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def predict(self, t: np.ndarray, *params: float) -&gt; np.ndarray: ...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def initial_guess(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self, t: np.ndarray, y: np.ndarray, target: int |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 -&gt; tuple[float, ...]: ...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def bounds(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self, y: np.ndarray, target: int |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 -&gt; tuple[tuple[float, ...], tuple[float, ...]]: ...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K_MIN_RELAXATION = 1.30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_capacity_bounds(y: np.ndarray, target: int | None) -&gt; tuple[float, float]: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last = float(y[-1])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last_relaxed = last * K_MIN_RELAXATION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target is not None and target &gt; 0: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max(last_relaxed, 0.3 * target), max(last * 1.05, 3.0 * target)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max(last_relaxed, 1.0), max(last * 10.0, 10.0)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class LogisticModel: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name = "logistic"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n_params = 3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def predict(self, t: np.ndarray, K: float, r: float, t0: float) -&gt; np.ndarray: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K / (1.0 + np.exp(np.clip(-r * (t - t0), -500.0, 500.0)))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def initial_guess(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self, t: np.ndarray, y: np.ndarray, target: int |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 -&gt; tuple[float, float, float]: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k_min, k_max = _capacity_bounds(y, target)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k0 = float(np.clip(target if target else y[-1] * 1.5, k_min, k_max))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t0_guess = float((t[0] + t[-1]) / 2.0)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k0, 0.3, t0_guess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def bounds(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self, y: np.ndarray, target: int |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 -&gt; tuple[tuple[float, float, float], tuple[float, float, float]]: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k_min, k_max = _capacity_bounds(y, target)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(k_min, 1e-3, -1e6), (k_max, 5.0, 1e6)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class GompertzModel: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name = "gompertz"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n_params = 3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def predict(self, t: np.ndarray, K: float, r: float, t0: float) -&gt; np.ndarray: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inner = np.clip(-r * (t - t0), -500.0, 500.0)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K * np.exp(-np.clip(np.exp(inner), 0.0, 1e150))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def initial_guess(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self, t: np.ndarray, y: np.ndarray, target: int |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 -&gt; tuple[float, float, float]: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k_min, k_max = _capacity_bounds(y, target)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k0 = float(np.clip(target if target else y[-1] * 1.5, k_min, k_max))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t0_guess = float((t[0] + t[-1]) / 2.0)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k0, 0.2, t0_guess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def bounds(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self, y: np.ndarray, target: int |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 -&gt; tuple[tuple[float, float, float], tuple[float, float, float]]: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k_min, k_max = _capacity_bounds(y, target)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(k_min, 1e-3, -1e6), (k_max, 5.0, 1e6)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class AsymptoticExpModel: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name = "asymptotic_exp"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n_params = 3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def predict(self, t: np.ndarray, a: float, b: float, c: float) -&gt; np.ndarray: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a * (1.0 - np.exp(-b * t)) + c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def initial_guess(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self, t: np.ndarray, y: np.ndarray, target: int |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 -&gt; tuple[float, float, float]: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a_min, a_max = _capacity_bounds(y, target)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a0 = float(np.clip(max(y[-1] - y[0], 1.0), a_min, a_max))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a0, 0.05, float(y[0])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def bounds(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self, y: np.ndarray, target: int |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 -&gt; tuple[tuple[float, float, float], tuple[float, float, float]]: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a_min, a_max = _capacity_bounds(y, target)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(a_min * 0.5, 1e-6, 0.0), (a_max, 5.0, max(float(y[0]) + 1.0, 1.0))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DEFAULT_MODELS: tuple[SaturationModel, ...] = 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LogisticModel(),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GompertzModel(),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AsymptoticExpModel(),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SMALL_SAMPLE_THRESHOLD = 10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models_for_n_points(n: int) -&gt; tuple[SaturationModel, ...]: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n &lt; SMALL_SAMPLE_THRESHOLD: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(AsymptoticExpModel(),)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DEFAULT_MODELS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fit_model(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model: SaturationModel,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t: np.ndarray,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y: np.ndarray,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target: int | None,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 -&gt; tuple[tuple[float, ...], np.ndarray | None]: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p0 = model.initial_guess(t, y, target)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bounds = model.bounds(y, target)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popt, pcov = curve_fit(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model.predict,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t,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y,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p0=p0,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bounds=bounds,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maxfev=CURVE_FIT_MAX_NFEV,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except (RuntimeError, ValueError) as exc: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raise ForecastError(f"{model.name} не зійшовся: {exc}") from exc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params = tuple(float(p) for p in popt)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pcov is None or not np.all(np.isfinite(pcov)):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params,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params, pcov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А.20 — core/forecast/selector.py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__future__ import annotations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collections.abc import Sequence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numpy as np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core.logger import get_logger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.metrics import aicc, r_squared, rmse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.models import DEFAULT_MODELS, SaturationModel, fit_model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.types import FittedModel, ForecastError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log = get_logger(__name__)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select_best_model(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t: np.ndarray,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y: np.ndarray,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target: int | None = None,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models: Sequence[SaturationModel] = DEFAULT_MODELS,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 -&gt; FittedModel: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candidates: list[FittedModel] = []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failures: list[tuple[str, str]] = []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 model in models: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params, pcov = fit_model(model, t, y, target)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except ForecastError as exc: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failures.append((model.name, str(exc)))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continue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y_fitted = model.predict(t, *params)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candidates.append(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FittedModel(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model=model,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params=params,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aicc=aicc(y, y_fitted, model.n_params),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rmse=rmse(y, y_fitted),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r_squared=r_squared(y, y_fitted),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pcov=pcov,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not candidates: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log.warning(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"forecast_all_models_failed",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extra={"failures": [{"model": n, "reason": e} for n, e in failures]},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names = ", ".join(n for n, _ in failures)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raise ForecastError(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f"Модель не змогла знайти стійкий фіт ({names}). 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f"Можливі причини: занадто мало точок, ряд не має тренду насичення, 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f"або всі timestamps співпадають."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candidates.sort(key=lambda c: c.aicc)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best = candidates[0]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log.info(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"forecast_model_selected",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extra={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"best": best.model.name,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"aicc": round(best.aicc, 2),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"candidates": [{"name": c.model.name, "aicc": round(c.aicc, 2)} for c in candidates],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"failures": [n for n, _ in failures],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},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best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А.21 — core/forecast/service.py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__future__ import annotations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datetime import timedelta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numpy as np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pandas as pd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core.timeline import TimelineSeries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.intervals import nhpp_prediction_interval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.models import models_for_n_points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.selector import select_best_model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.types import ForecastError, ForecastResult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DEFAULT_N_SIMULATIONS = 2000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DEFAULT_RANDOM_SEED = 42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DEFAULT_HORIZON_FRACTION = 0.25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MIN_HORIZON_DAYS = 1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MIN_TRAIN_POINTS = 5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MIN_DURATION_DAYS = 1.0 / 24.0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forecast_responses(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timeline: TimelineSeries,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target: int | None = None,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horizon_fraction: float = DEFAULT_HORIZON_FRACTION,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n_simulations: int = DEFAULT_N_SIMULATIONS,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random_seed: int = DEFAULT_RANDOM_SEED,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horizon_until: pd.Timestamp | None = None,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 -&gt; ForecastResult: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timeline.timestamps.empty: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raise ForecastError("Немає даних: timeline порожня.")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n_points = len(timeline.timestamps)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n_points &lt; MIN_TRAIN_POINTS: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need = MIN_TRAIN_POINTS - n_points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raise ForecastError(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f"Замало точок для прогнозу: маємо {n_points}, мінімум {MIN_TRAIN_POINTS} 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f"(потрібно ще {need})."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timestamps = pd.to_datetime(timeline.timestamps).sort_values().reset_index(drop=True)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first_ts = timestamps.iloc[0].to_pydatetime()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last_ts = timestamps.iloc[-1].to_pydatetime()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t_train = _to_days_from(timestamps, first_ts)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y_train = np.arange(1, n_points + 1, dtype=float)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last_observed = n_points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duration_days = max((last_ts - first_ts).total_seconds() / 86400.0, MIN_DURATION_DAYS)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horizon_until is not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until_ts = pd.Timestamp(horizon_until)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horizon_days = max(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int(np.ceil((until_ts - pd.Timestamp(last_ts)).total_seconds() / 86400.0)),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MIN_HORIZON_DAYS,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else: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horizon_days = max(int(np.ceil(duration_days * horizon_fraction)), MIN_HORIZON_DAYS)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models = models_for_n_points(n_points)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fitted = select_best_model(t_train, y_train, target=target, models=models)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last_known_day = pd.Timestamp(last_ts.date())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future_dates = pd.date_range(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start=last_known_day + timedelta(days=1),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periods=horizon_days,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freq="D",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t_future = _to_days_from(pd.Series(future_dates), first_ts)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rng = np.random.default_rng(random_seed)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model_mean, ci_lower_arr, ci_upper_arr = nhpp_prediction_interval(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fitted, t_future, last_observed=last_observed, n_sims=n_simulations, rng=rng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future_cum_arr = np.maximum.accumulate(np.maximum(model_mean, float(last_observed)))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future_cum_arr = np.clip(future_cum_arr, ci_lower_arr, ci_upper_arr)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future_cum = pd.Series(future_cum_arr, index=future_dates, name="future_cum")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ci_lower = pd.Series(ci_lower_arr, index=future_dates, name="ci_lower")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ci_upper = pd.Series(ci_upper_arr, index=future_dates, name="ci_upper")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ForecastResult(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model=fitted.model.name,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aicc=fitted.aicc,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future_dates=future_dates,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future_cum=future_cum,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ci_lower=ci_lower,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ci_upper=ci_upper,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final_estimate=int(round(future_cum_arr[-1])),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final_ci=(int(round(ci_lower_arr[-1])), int(round(ci_upper_arr[-1]))),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rmse=fitted.rmse,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r_squared=fitted.r_squared,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_to_days_from(ts: pd.Series, anchor) -&gt; np.ndarray: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deltas = pd.to_datetime(ts) - pd.Timestamp(anchor)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(deltas.dt.total_seconds() / 86400.0).to_numpy(dtype=float)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А.22 — core/forecast/types.py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__future__ import annotations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dataclasses import dataclass, field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typing import TYPE_CHECKING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numpy as np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pandas as pd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if TYPE_CHECKING: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from .models import SaturationModel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class ForecastError(RuntimeError):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@dataclass(frozen=True)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class FittedModel: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model: SaturationModel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params: tuple[float, ...]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aicc: float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rmse: float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r_squared: float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pcov: np.ndarray | None = field(default=None)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@dataclass(frozen=True)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class ForecastResult: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model: str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aicc: float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future_dates: pd.DatetimeIndex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future_cum: pd.Series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ci_lower: pd.Series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ci_upper: pd.Series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final_estimate: int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final_ci: tuple[int, int]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rmse: float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r_squared: float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А.23 — core/forms_api.py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__future__ import annotations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dataclasses import dataclass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datetime import UTC, datetime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typing import Any, Literal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google.oauth2.credentials import Credentials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googleapiclient.discovery import build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googleapiclient.errors import HttpError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core.logger import get_logger, log_call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log = get_logger(__name__)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FORM_MIME_TYPE = "application/vnd.google-apps.form"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DEFAULT_FORMS_PAGE_SIZE = 50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QuestionType = Literal[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"MULTIPLE_CHOICE",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"CHECKBOX",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"SHORT_ANSWER",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"LINEAR_SCALE",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"DATE",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"TIME",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"UNKNOWN",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class FormsApiError(RuntimeError):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def __init__(self, message: str, *, status: int | None = None):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super().__init__(message)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self.status = status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@dataclass(frozen=True)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class Question: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id: str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title: str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type: QuestionType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options: list[str]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list_user_forms(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creds: Credentials, page_size: int = DEFAULT_FORMS_PAGE_SIZE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 -&gt; list[dict[str, Any]]: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service = build("drive", "v3", credentials=creds, cache_discovery=False)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with log_call(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"api_call_ok",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target="drive.files.list",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scope="forms_only",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page_size=page_size,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logger=log,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resp = 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service.files()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.list(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q=f"mimeType='{FORM_MIME_TYPE}' and trashed=false",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fields="files(id,name,modifiedTime)",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pageSize=page_size,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orderBy="modifiedTime desc",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.execute()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except HttpError as exc: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raise FormsApiError(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f"Не вдалося отримати список форм з Drive: {exc.reason or exc}",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status=exc.resp.status,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 from exc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resp.get("files", [])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get_form_structure(creds: Credentials, form_id: str) -&gt; dict[str, Any]: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service = build("forms", "v1", credentials=creds, cache_discovery=False)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with log_call("api_call_ok", target="forms.forms.get", form_id=form_id, logger=log):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return service.forms().get(formId=form_id).execute()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except HttpError as exc: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raise FormsApiError(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f"Не вдалося завантажити форму {form_id}: {exc.reason or exc}",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status=exc.resp.status,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 from exc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list_response_timestamps(creds: Credentials, form_id: str) -&gt; list[datetime]: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service = build("forms", "v1", credentials=creds, cache_discovery=False)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timestamps: list[datetime] = []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page_token: str | None =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while True: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with log_call(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"api_call_ok",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target="forms.forms.responses.list",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form_id=form_id,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logger=log,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resp = 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service.forms().responses().list(formId=form_id, pageToken=page_token).execute()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for r in resp.get("responses", []):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ct = r.get("createTime")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if not ct: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continue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timestamps.append(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datetime.fromisoformat(ct.replace("Z", "+00:00"))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.astimezone(UTC)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.replace(tzinfo=None)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page_token = resp.get("nextPageToken")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if not page_token: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break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except HttpError as exc: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raise FormsApiError(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f"Не вдалося отримати відповіді форми {form_id}: {exc.reason or exc}",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status=exc.resp.status,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 from exc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timestamps.sort()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timestamps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get_linked_sheet_id(form: dict[str, Any]) -&gt; str |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form.get("linkedSheetId")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parse_question_types(form: dict[str, Any]) -&gt; list[Question]: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questions: list[Question] = []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 item in form.get("items", []):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q = _extract_question(item)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q is not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questions.append(q)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questions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_extract_question(item: dict[str, Any]) -&gt; Question |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question_item = item.get("questionItem")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not question_item: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None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question = question_item.get("question", {})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qid = question.get("questionId", "")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title = item.get("title", "")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"choiceQuestion" in question: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choice = question["choiceQuestion"]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qtype = choice.get("type", "RADIO")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normalized: QuestionType = "CHECKBOX" if qtype == "CHECKBOX" else "MULTIPLE_CHOICE"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options = [opt.get("value", "") for opt in choice.get("options", [])]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Question(id=qid, title=title, type=normalized, options=options)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"textQuestion" in question: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Question(id=qid, title=title, type="SHORT_ANSWER", options=[])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"scaleQuestion" in question: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Question(id=qid, title=title, type="LINEAR_SCALE", options=[])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"dateQuestion" in question: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Question(id=qid, title=title, type="DATE", options=[])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"timeQuestion" in question: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Question(id=qid, title=title, type="TIME", options=[])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Question(id=qid, title=title, type="UNKNOWN", options=[])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А.24 — core/forms_catalog.py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__future__ import annotations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dataclasses import dataclass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typing import Any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google.oauth2.credentials import Credentials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googleapiclient.discovery import build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googleapiclient.errors import HttpError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core.forms_api import FORM_MIME_TYPE, FormsApiError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core.logger import get_logger, log_call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core.sheets_api import SheetsApiError, find_response_sheet_name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log = get_logger(__name__)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DRIVE_FIELDS = 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"nextPageToken,"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"files(id,name,createdTime,modifiedTime,owners(emailAddress,displayName),"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"webViewLink)"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DRIVE_PAGE_SIZE = 100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FORM_EDIT_URL_TEMPLATE = "https://docs.google.com/forms/d/{form_id}/edit"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@dataclass(frozen=True)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class FormDriveMeta: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id: str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name: str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owner_email: str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owner_name: str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created_time: str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modified_time: str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edit_url: str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@dataclass(frozen=True)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class FormEnrichment: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title: str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description: str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sections_count: int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questions_count: int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linked_sheet_id: str |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accepting_responses: bool | None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@dataclass(frozen=True)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class ResponseStats: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total: int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first_response: str |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second_response: str |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last_response: str |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list_forms_with_drive_meta(creds: Credentials) -&gt; list[FormDriveMeta]: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service = build("drive", "v3", credentials=creds, cache_discovery=False)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items: list[FormDriveMeta] = []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page_token: str | None =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page_idx = 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while True: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page_idx += 1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with log_call(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"api_call_ok",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target="drive.files.list",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scope="catalog",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page=page_idx,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logger=log,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resp = 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service.files()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.list(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q=f"mimeType='{FORM_MIME_TYPE}' and trashed=false",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fields=DRIVE_FIELDS,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pageSize=DRIVE_PAGE_SIZE,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pageToken=page_token,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orderBy="modifiedTime desc",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.execute()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for raw in resp.get("files", []):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items.append(_parse_drive_file(raw))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page_token = resp.get("nextPageToken")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if not page_token: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break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except HttpError as exc: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raise FormsApiError(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f"Не вдалося отримати каталог форм з Drive: {exc.reason or exc}",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status=exc.resp.status,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 from exc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items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_parse_drive_file(raw: dict[str, Any]) -&gt; FormDriveMeta: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form_id = raw["id"]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owners = raw.get("owners") or []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first_owner = owners[0] if owners else {}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FormDriveMeta(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id=form_id,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name=raw.get("name", "—"),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owner_email=first_owner.get("emailAddress", "—"),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owner_name=first_owner.get("displayName", "—"),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created_time=raw.get("createdTime", ""),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modified_time=raw.get("modifiedTime", ""),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edit_url=FORM_EDIT_URL_TEMPLATE.format(form_id=form_id),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enrich_form(creds: Credentials, form_id: str) -&gt; FormEnrichment: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service = build("forms", "v1", credentials=creds, cache_discovery=False)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with log_call(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"api_call_ok",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target="forms.forms.get",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scope="enrich",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form_id=form_id,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logger=log,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form = service.forms().get(formId=form_id).execute()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except HttpError as exc: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raise FormsApiError(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f"Не вдалося завантажити форму {form_id}: {exc.reason or exc}",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status=exc.resp.status,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 from exc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_parse_form(form)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_parse_form(form: dict[str, Any]) -&gt; FormEnrichment: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info = form.get("info", {})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items = form.get("items", [])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sections = sum(1 for item in items if "pageBreakItem" in item)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questions = sum(1 for item in items if "questionItem" in item)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publish_state = form.get("publishSettings", {}).get("publishState", {})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FormEnrichment(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title=info.get("title", "—"),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description=info.get("description", ""),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sections_count=sections,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questions_count=questions,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linked_sheet_id=form.get("linkedSheetId"),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accepting_responses=publish_state.get("isAcceptingResponses"),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fetch_response_stats(creds: Credentials, sheet_id: str) -&gt; ResponseStats: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service = build("sheets", "v4", credentials=creds, cache_discovery=False)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sheet_name = find_response_sheet_name(service, sheet_id)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range_name = f"'{sheet_name}'!A:A"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with log_call(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"api_call_ok",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target="sheets.values.get",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scope="response_stats_column_a",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sheet_id=sheet_id,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logger=log,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resp = 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service.spreadsheets()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.values()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.get(spreadsheetId=sheet_id, range=range_name)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.execute()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except HttpError as exc: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raise SheetsApiError(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f"Не вдалося отримати timestamps з Sheet {sheet_id}: {exc.reason or exc}",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status=exc.resp.status,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 from exc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values = resp.get("values", [])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timestamps = [row[0] for row in values[1:] if row]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total = len(timestamps)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first = timestamps[0] if total &gt;= 1 else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second = timestamps[1] if total &gt;= 2 else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last = timestamps[-1] if total &gt;= 1 else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ResponseStats(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total=total,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first_response=first,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second_response=second,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last_response=last,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А.25 — core/google_throttle.py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__future__ import annotations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random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time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collections.abc import Callable, Iterable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concurrent.futures import ThreadPoolExecutor, as_completed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typing import TypeVar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googleapiclient.errors import HttpError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core.logger import get_logger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log = get_logger(__name__)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T = TypeVar("T")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R = TypeVar("R")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DEFAULT_MAX_WORKERS = 5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RETRY_HTTP_CODES = {429, 500, 502, 503, 504}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EXPECTED_DENIED_STATUSES = {403, 404}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call_with_backoff(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fn: Callable[..., R],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*args,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max_retries: int = 5,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base_delay: float = 1.0,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**kwargs,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 -&gt; R: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label = getattr(fn, "__name__", repr(fn))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overall_start = time.perf_counter()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 attempt in range(max_retries):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return fn(*args, **kwargs)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except HttpError as exc: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retryable = exc.resp.status in RETRY_HTTP_CODES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if retryable and attempt &lt; max_retries - 1: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delay = base_delay * (2**attempt) + random.uniform(0, 0.5)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log.warning(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"api_op_retry",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extra={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"op": label,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"status": exc.resp.status,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"attempt": attempt + 1,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"delay_s": round(delay, 2),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},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time.sleep(delay)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continue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duration_ms = round((time.perf_counter() - overall_start) * 1000, 1)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log.error(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"api_op_failed",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extra={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"op": label,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"duration_ms": duration_ms,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"status": exc.resp.status,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},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exc_info=True,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raise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raise RuntimeError("unreachable: max_retries should have raised")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parallel_map(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fn: Callable[[T], R],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items: Iterable[T],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max_workers: int = DEFAULT_MAX_WORKERS,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 -&gt; list[tuple[T, R | Exception]]: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results: list[tuple[T, R | Exception]] = []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with ThreadPoolExecutor(max_workers=max_workers) as executor: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future_to_item = {executor.submit(call_with_backoff, fn, item): item for item in items}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for future in as_completed(future_to_item):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item = future_to_item[future]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results.append((item, future.result()))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except Exception as exc: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_log_parallel_failure(fn, exc)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results.append((item, exc))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results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_log_parallel_failure(fn: Callable, exc: BaseException) -&gt;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op = getattr(fn, "__name__", repr(fn))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status = getattr(exc, "status", None)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extra: dict[str, object] = {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"op": op,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"exc_type": type(exc).__name__,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"exc_msg": str(exc),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status is not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extra["status"] = status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status in EXPECTED_DENIED_STATUSES: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log.info("parallel_task_denied", extra=extra)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elif isinstance(exc, RuntimeError):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log.warning("parallel_task_failed", extra=extra)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else: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log.warning(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"parallel_task_failed",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extra=extra,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exc_info=(type(exc), exc, exc.__traceback__),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А.26 — core/logger.py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__future__ import annotations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hashlib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json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logging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os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sys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threading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time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collections.abc import Iterator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contextlib import contextmanager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datetime import UTC, datetime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typing import Literal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_SAMPLE = logging.LogRecord("", 0, "", 0, "", None, None)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RESERVED: set[str] = set(_SAMPLE.__dict__.keys()) | {"message"}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_SAFE_TYPES: tuple = (str, int, float, bool, type(None), list, dict, tuple)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_safe_extras(record: logging.LogRecord) -&gt; dict[str, object]: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out: dict[str, object] = {}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 k, v in record.__dict__.items():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k in RESERVED or k.startswith("_"):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continue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isinstance(v, _SAFE_TYPES):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out[k] = v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else: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out[k] = repr(v)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out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class JSONFormatter(logging.Formatter):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def format(self, record: logging.LogRecord) -&gt; str: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payload: dict[str, object] = {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"ts": datetime.fromtimestamp(record.created, tz=UTC).isoformat(),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"level": record.levelname,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"logger": record.name,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"msg": record.getMessage(),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"module": record.module,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"func": record.funcName,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"line": record.lineno,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}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payload.update(_safe_extras(record))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record.exc_info: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payload["exc"] = self.formatException(record.exc_info)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json.dumps(payload, ensure_ascii=False)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class HumanFormatter(logging.Formatter):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def format(self, record: logging.LogRecord) -&gt; str: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ts = datetime.fromtimestamp(record.created).strftime("%H:%M:%S")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base = f"{ts} {record.levelname:&lt;7} {record.name}: {record.getMessage()}"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extras = _safe_extras(record)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extras: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base += "  [" + " ".join(f"{k}={v}" for k, v in extras.items()) + "]"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record.exc_info: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base += "\n" + self.formatException(record.exc_info)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base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class StreamlitContextFilter(logging.Filter):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def filter(self, record: logging.LogRecord) -&gt; bool: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threading.current_thread() is not threading.main_thread():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return True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from streamlit.runtime.scriptrunner import get_script_run_ctx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except ImportError: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return True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ctx = get_script_run_ctx()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ctx is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return True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record.session_id = (getattr(ctx, "session_id", "") or "")[:12]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record.page = getattr(ctx, "page_script_hash", "") or "—"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import streamlit as st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user = st.session_state.get("user") or {}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except Exception: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return True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email = user.get("email")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email: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record.user_hash = hash_email(email)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True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hash_email(email: str) -&gt; str: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hashlib.sha256(email.encode("utf-8")).hexdigest()[:16]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_resolve_format() -&gt; Literal["json", "human"]: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override = os.getenv("LOG_FORMAT", "").lower().strip()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override in ("json", "human"):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override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os.getenv("K_SERVICE"):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"json"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"human"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_HANDLER_MARKER = "_survey_insight_logging_handler"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setup_logging(force: bool = False) -&gt;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root = logging.getLogger()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not force and any(getattr(h, _HANDLER_MARKER, False) for h in root.handlers):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level_name = os.getenv("LOG_LEVEL", "INFO").upper()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root.setLevel(getattr(logging, level_name, logging.INFO))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formatter: logging.Formatter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formatter = JSONFormatter() if _resolve_format() == "json" else HumanFormatter()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handler = logging.StreamHandler(sys.stderr)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handler.setFormatter(formatter)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handler.addFilter(StreamlitContextFilter())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setattr(handler, _HANDLER_MARKER, True)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root.addHandler(handler)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 noisy in 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"urllib3",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"googleapiclient.discovery_cache",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"googleapiclient.http",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logging.getLogger(noisy).setLevel(logging.WARNING)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get_logger(name: str) -&gt; logging.Logger: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logging.getLogger(name)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@contextmanager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log_call(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label: str,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*,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level: int = logging.DEBUG,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logger: logging.Logger | None = None,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**extras: object,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 -&gt; Iterator[None]: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isinstance(level, int), f"level must be int, got {type(level).__name__}"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log = logger or logging.getLogger(__name__)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start = time.perf_counter()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yield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except Exception: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raise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else: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duration_ms = round((time.perf_counter() - start) * 1000, 1)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log.log(level, label, extra={"duration_ms": duration_ms, **extras})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А.27 — core/sheets_api.py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__future__ import annotations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pandas as pd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google.oauth2.credentials import Credentials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googleapiclient.discovery import build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googleapiclient.errors import HttpError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core.logger import get_logger, log_call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log = get_logger(__name__)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DEFAULT_COLUMN_RANGE = "A:ZZ"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class SheetsApiError(RuntimeError):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def __init__(self, message: str, *, status: int | None = None):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super().__init__(message)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self.status = status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find_response_sheet_name(service, sheet_id: str) -&gt; str: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with log_call(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"api_call_ok",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target="sheets.spreadsheets.get",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scope="metadata",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sheet_id=sheet_id,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logger=log,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meta = 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service.spreadsheets()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.get(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spreadsheetId=sheet_id,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fields="sheets(properties(title,sheetType))",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.execute()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except HttpError as exc: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raise SheetsApiError(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f"Не вдалося прочитати metadata Sheet {sheet_id}: {exc.reason or exc}",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status=exc.resp.status,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 from exc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 sheet in meta.get("sheets", []):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props = sheet.get("properties", {})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props.get("sheetType", "GRID") == "GRID":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return props["title"]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raise SheetsApiError(f"У spreadsheet {sheet_id} не знайдено жодного GRID-аркуша.")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fetch_responses(creds: Credentials, sheet_id: str) -&gt; pd.DataFrame: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service = build("sheets", "v4", credentials=creds, cache_discovery=False)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sheet_name = find_response_sheet_name(service, sheet_id)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range_name = f"'{sheet_name}'!{DEFAULT_COLUMN_RANGE}"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with log_call(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"api_call_ok",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target="sheets.values.get",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scope="full_range",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sheet_id=sheet_id,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logger=log,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resp = 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service.spreadsheets()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.values()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.get(spreadsheetId=sheet_id, range=range_name)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.execute()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except HttpError as exc: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raise SheetsApiError(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f"Не вдалося прочитати Sheet {sheet_id}: {exc.reason or exc}",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status=exc.resp.status,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 from exc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values = resp.get("values", [])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not values: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pd.DataFrame()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headers, *rows = values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width = len(headers)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rows = [(row + [""] * max(0, width - len(row)))[:width] for row in rows]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pd.DataFrame(rows, columns=headers)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А.28 — core/timeline.py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__future__ import annotations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dataclasses import dataclass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datetime import datetime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pandas as pd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core.logger import get_logger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log = get_logger(__name__)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@dataclass(frozen=True)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class TimelineSeries: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timestamps: pd.Series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daily_counts: pd.Series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cumulative: pd.Series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build_timeline_from_timestamps(timestamps: list[datetime]) -&gt; TimelineSeries: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not timestamps: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_empty_timeline()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parsed = pd.Series(sorted(timestamps))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_build_from_clean_series(parsed)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build_timeline(df: pd.DataFrame) -&gt; TimelineSeries: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df.empty or df.shape[1] == 0: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_empty_timeline()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first_col = df.iloc[:, 0]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parsed = pd.to_datetime(first_col, errors="coerce", dayfirst=True)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parsed = parsed.dropna()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parsed.empty: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log.warning(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"timeline_no_valid_timestamps",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extra={"rows": len(df), "col_name": str(df.columns[0])},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_empty_timeline()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_build_from_clean_series(parsed)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_build_from_clean_series(parsed: pd.Series) -&gt; TimelineSeries: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parsed = parsed.sort_values().reset_index(drop=True)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parsed.empty: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_empty_timeline()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dates = parsed.dt.normalize()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counts_by_day = dates.value_counts().sort_index()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full_range = pd.date_range(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start=counts_by_day.index.min(),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end=counts_by_day.index.max(),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freq="D",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daily_counts = counts_by_day.reindex(full_range, fill_value=0)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daily_counts.index.name = "date"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daily_counts.name = "count"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cumulative = daily_counts.cumsum()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cumulative.name = "cumulative"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TimelineSeries(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timestamps=parsed,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daily_counts=daily_counts,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cumulative=cumulative,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_empty_timeline() -&gt; TimelineSeries: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empty_ts = pd.Series([], dtype="datetime64[ns]")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empty_daily = pd.Series([], dtype="int64", name="count")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empty_daily.index.name = "date"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empty_cum = pd.Series([], dtype="int64", name="cumulative")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empty_cum.index.name = "date"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TimelineSeries(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timestamps=empty_ts,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daily_counts=empty_daily,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cumulative=empty_cum,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А.29 — tests/__init__.py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А.30 — tests/test_forecast_intervals.py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__future__ import annotations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numpy as np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pytest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core.forecast.intervals import nhpp_prediction_interval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core.forecast.models import LogisticModel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core.forecast.types import FittedModel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_make_fitted(model=None, params=(100.0, 0.3, 15.0)):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FittedModel(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model=model or LogisticModel(),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params=params,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aicc=0.0,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rmse=0.0,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r_squared=1.0,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@pytest.fixture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rng():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np.random.default_rng(42)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test_ci_lower_never_below_last_observed(rng):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fitted = _make_fitted()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t_future = np.arange(14.0, 21.0)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_, ci_lower, _ = nhpp_prediction_interval(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fitted, t_future, last_observed=47, n_sims=2000, rng=rng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np.all(ci_lower &gt;= 47), f"ci_lower={ci_lower} dipped below 47"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test_ci_bands_are_monotonic(rng):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fitted = _make_fitted()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t_future = np.arange(10.0, 25.0)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_, ci_lower, ci_upper = nhpp_prediction_interval(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fitted, t_future, last_observed=20, n_sims=2000, rng=rng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np.all(np.diff(ci_lower) &gt;= 0), "ci_lower not monotonic"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np.all(np.diff(ci_upper) &gt;= 0), "ci_upper not monotonic"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test_mean_is_within_ci_band(rng):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fitted = _make_fitted()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t_future = np.arange(14.0, 21.0)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mean_cum, ci_lower, ci_upper = nhpp_prediction_interval(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fitted, t_future, last_observed=47, n_sims=2000, rng=rng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np.all(ci_upper &gt;= ci_lower)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np.any(ci_upper &gt; ci_lower)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test_ci_width_grows_with_horizon(rng):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fitted = _make_fitted()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t_future = np.arange(14.0, 30.0)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_, ci_lower, ci_upper = nhpp_prediction_interval(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fitted, t_future, last_observed=47, n_sims=4000, rng=rng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widths = ci_upper - ci_lower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widths[-1] &gt;= widths[0] - 1, f"widths={widths} not non-decreasing"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test_empty_t_future_raises(rng):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fitted = _make_fitted()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with pytest.raises(ValueError):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nhpp_prediction_interval(fitted, np.array([]), last_observed=10, rng=rng)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test_invalid_percentiles_raise(rng):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fitted = _make_fitted()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t_future = np.arange(14.0, 21.0)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with pytest.raises(ValueError):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nhpp_prediction_interval(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fitted, t_future, last_observed=10, rng=rng, ci_lower_pct=50, ci_upper_pct=10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test_reproducibility_with_seed():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fitted = _make_fitted()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t_future = np.arange(14.0, 21.0)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rng1 = np.random.default_rng(123)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rng2 = np.random.default_rng(123)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_, lo1, hi1 = nhpp_prediction_interval(fitted, t_future, 47, n_sims=500, rng=rng1)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_, lo2, hi2 = nhpp_prediction_interval(fitted, t_future, 47, n_sims=500, rng=rng2)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np.testing.assert_array_equal(lo1, lo2)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np.testing.assert_array_equal(hi1, hi2)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test_flat_curve_gives_zero_lambda(rng):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class FlatModel: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name = "flat"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n_params = 1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def predict(self, t, c):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return np.full_like(t, c, dtype=float)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def initial_guess(self, t, y, target):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return (float(y[-1]),)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def bounds(self, y, target):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return (0.0,), (1e6,)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fitted = FittedModel(model=FlatModel(), params=(50.0,), aicc=0, rmse=0, r_squared=1)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t_future = np.arange(14.0, 21.0)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mean_cum, ci_lower, ci_upper = nhpp_prediction_interval(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fitted, t_future, last_observed=50, n_sims=2000, rng=rng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np.all(ci_lower == 50)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np.all(ci_upper == 50)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np.all(mean_cum == 50)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А.31 — tests/test_forecast_metrics.py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__future__ import annotations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math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numpy as np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core.forecast.metrics import aicc, r_squared, rmse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test_rmse_zero_on_perfect_fit():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 = np.array([1.0, 2.0, 3.0, 4.0])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rmse(y, y) == 0.0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test_rmse_basic():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y_actual = np.array([1.0, 2.0, 3.0])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y_fitted = np.array([1.5, 2.5, 3.5])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math.isclose(rmse(y_actual, y_fitted), 0.5)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test_r_squared_one_on_perfect_fit():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 = np.arange(10, dtype=float)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math.isclose(r_squared(y, y), 1.0)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test_r_squared_zero_when_constant_fitted_to_mean():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 = np.array([1.0, 2.0, 3.0, 4.0, 5.0])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y_fitted = np.full_like(y, y.mean())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math.isclose(r_squared(y, y_fitted), 0.0, abs_tol=1e-12)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test_r_squared_handles_zero_variance():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 = np.array([5.0, 5.0, 5.0])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r_squared(y, y) == 0.0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test_aicc_returns_inf_when_n_too_small():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 = np.array([1.0, 2.0])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aicc(y, y, n_params=3) == math.inf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test_aicc_prefers_simpler_when_equal_fit():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 = np.linspace(0, 10, 20)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y_fitted = y + 0.5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aicc_2 = aicc(y, y_fitted, n_params=2)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aicc_4 = aicc(y, y_fitted, n_params=4)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aicc_2 &lt; aicc_4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test_aicc_prefers_better_fit_when_equal_complexity():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 = np.linspace(0, 10, 20)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y_good = y + 0.1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y_bad = y + 2.0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aicc(y, y_good, n_params=3) &lt; aicc(y, y_bad, n_params=3)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А.32 — tests/test_forecast_models.py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__future__ import annotations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numpy as np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pytest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core.forecast.models import 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DEFAULT_MODELS,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AsymptoticExpModel,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GompertzModel,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LogisticModel,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SaturationModel,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fit_model,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core.forecast.types import ForecastError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@pytest.fixture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logistic_data():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 = np.arange(20, dtype=float)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y_true = 100.0 / (1.0 + np.exp(-0.3 * (t - 15.0)))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rng = np.random.default_rng(0)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 = np.cumsum(np.diff(np.concatenate(([0.0], y_true))) + rng.normal(0, 0.1, size=20))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 = np.maximum.accumulate(np.clip(y, 0.0, None))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t, 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@pytest.fixture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gompertz_data():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 = np.arange(25, dtype=float)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 = 80.0 * np.exp(-np.exp(-0.2 * (t - 10.0)))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t, np.maximum.accumulate(y)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@pytest.fixture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asympt_exp_data():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 = np.arange(30, dtype=float)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 = 80.0 * (1.0 - np.exp(-0.1 * t)) + 5.0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t, 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@pytest.mark.parametrize("model_cls", [LogisticModel, GompertzModel, AsymptoticExpModel])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test_implements_protocol(model_cls):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model = model_cls()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isinstance(model, SaturationModel)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isinstance(model.name, str) and model.name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model.n_params == 3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@pytest.mark.parametrize("model_cls", [LogisticModel, GompertzModel, AsymptoticExpModel])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test_predict_returns_array_of_correct_shape(model_cls):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model = model_cls()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 = np.arange(10, dtype=float)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params = model.initial_guess(t, np.linspace(1, 50, 10), target=100)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 = model.predict(t, *params)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y.shape == t.shape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np.all(np.isfinite(y))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@pytest.mark.parametrize("model_cls", [LogisticModel, GompertzModel, AsymptoticExpModel])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test_initial_guess_within_bounds(model_cls):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model = model_cls()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 = np.arange(15, dtype=float)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 = np.linspace(2.0, 55.0, 15)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 target in (None, 100):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p0 = model.initial_guess(t, y, target)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low, high = model.bounds(y, target)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for v, lo, hi in zip(p0, low, high, strict=True):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assert lo &lt;= v &lt;= hi, f"{model.name}: {v} not in [{lo}, {hi}] for target={target}"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test_logistic_recovers_true_capacity(logistic_data):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t, y = logistic_data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model = LogisticModel()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params, _pcov = fit_model(model, t, y, target=None)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k_est, _r, _t0 = params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80.0 &lt;= k_est &lt;= 130.0, f"K={k_est} too far from true 100"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test_gompertz_recovers_true_capacity(gompertz_data):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t, y = gompertz_data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model = GompertzModel()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params, _pcov = fit_model(model, t, y, target=None)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k_est, _r, _t0 = params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70.0 &lt;= k_est &lt;= 120.0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test_asymptotic_exp_recovers_asymptote(asympt_exp_data):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t, y = asympt_exp_data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model = AsymptoticExpModel()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params, _pcov = fit_model(model, t, y, target=None)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a, _b, c = params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asymptote = a + c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75.0 &lt;= asymptote &lt;= 95.0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test_target_constrains_capacity():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 = np.arange(10, dtype=float)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 = np.linspace(2.0, 30.0, 10)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model = LogisticModel()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(k_no_target, *_), _ = fit_model(model, t, y, target=None)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(k_with_target, *_), _ = fit_model(model, t, y, target=50)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k_with_target &lt;= 3.0 * 50 + 1e-6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_ = k_no_target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test_fit_raises_on_degenerate_input():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model = LogisticModel()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 = np.array([0.0, 1.0])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 = np.array([np.nan, np.inf])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with pytest.raises(ForecastError):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fit_model(model, t, y, target=None)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test_default_models_tuple_includes_three():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names = {m.name for m in DEFAULT_MODELS}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names == {"logistic", "gompertz", "asymptotic_exp"}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test_models_for_small_sample_returns_only_asymptotic_exp():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from core.forecast.models import models_for_n_points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selected = models_for_n_points(7)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len(selected) == 1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selected[0].name == "asymptotic_exp"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test_models_for_large_sample_returns_all_three():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from core.forecast.models import models_for_n_points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selected = models_for_n_points(50)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{m.name for m in selected} == {"logistic", "gompertz", "asymptotic_exp"}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test_models_for_threshold_boundary():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from core.forecast.models import SMALL_SAMPLE_THRESHOLD, models_for_n_points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len(models_for_n_points(SMALL_SAMPLE_THRESHOLD)) == 3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len(models_for_n_points(SMALL_SAMPLE_THRESHOLD - 1)) == 1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А.33 — tests/test_forecast_selector.py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__future__ import annotations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numpy as np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pytest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core.forecast.models import 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AsymptoticExpModel,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GompertzModel,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LogisticModel,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core.forecast.selector import select_best_model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core.forecast.types import ForecastError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test_selects_logistic_on_pure_logistic_curve():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 = np.arange(20, dtype=float)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 = 100.0 / (1.0 + np.exp(-0.3 * (t - 15.0)))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best = select_best_model(t, y, target=100)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best.model.name == "logistic"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best.r_squared &gt; 0.99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test_selects_asymptotic_exp_on_pure_asymptotic_curve():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 = np.arange(30, dtype=float)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 = 80.0 * (1.0 - np.exp(-0.1 * t)) + 5.0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best = select_best_model(t, y, target=80)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best.model.name in {"asymptotic_exp", "logistic"}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best.r_squared &gt; 0.999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test_returns_fitted_with_filled_metrics():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 = np.arange(15, dtype=float)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 = 50.0 / (1.0 + np.exp(-0.4 * (t - 7.0)))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best = select_best_model(t, y, target=50)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best.params and len(best.params) == best.model.n_params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best.aicc &lt; float("inf")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0.0 &lt;= best.r_squared &lt;= 1.0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best.rmse &gt;= 0.0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test_skips_failing_models():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class AlwaysFailingModel: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name = "always_failing"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n_params = 3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def predict(self, t, a, b, c):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return a * t + b + c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def initial_guess(self, t, y, target):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return (-1000.0, -1000.0, -1000.0)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def bounds(self, y, target):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return (0.0, 0.0, 0.0), (1.0, 1.0, 1.0)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 = np.arange(15, dtype=float)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 = 80.0 * (1.0 - np.exp(-0.1 * t))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best = select_best_model(t, y, target=80, models=(AlwaysFailingModel(), AsymptoticExpModel()))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best.model.name == "asymptotic_exp"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test_raises_when_all_models_fail():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class AlwaysFailingModel: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name = "x"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n_params = 3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def predict(self, t, a, b, c):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return a * t + b + c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def initial_guess(self, t, y, target):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return (-1000.0, -1000.0, -1000.0)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def bounds(self, y, target):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return (0.0, 0.0, 0.0), (1.0, 1.0, 1.0)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 = np.arange(10, dtype=float)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 = np.linspace(1, 10, 10)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with pytest.raises(ForecastError, match="не змогла знайти стійкий фіт"):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select_best_model(t, y, target=None, models=(AlwaysFailingModel(),))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test_target_prior_influences_selection():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 = np.arange(12, dtype=float)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 = 100.0 / (1.0 + np.exp(-0.3 * (t - 15.0)))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best_with_target = select_best_model(t, y, target=100, models=(LogisticModel(),))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k_est = best_with_target.params[0]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30.0 &lt;= k_est &lt;= 300.0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test_di_uses_supplied_models_only():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 = np.arange(20, dtype=float)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y = 100.0 / (1.0 + np.exp(-0.3 * (t - 10.0)))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best = select_best_model(t, y, target=100, models=(GompertzModel(),))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best.model.name == "gompertz"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А.34 — tests/test_forecast_service.py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__future__ import annotations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datetime import datetime, timedelta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pandas as pd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pytest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core.forecast import ForecastError, forecast_responses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core.timeline import build_timeline_from_timestamps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_make_timeline(daily_counts: list[int], start: datetime = datetime(2025, 5, 1)):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ts: list[datetime] = []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 day_idx, count in enumerate(daily_counts):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for _ in range(count):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ts.append(start + timedelta(days=day_idx, hours=10))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build_timeline_from_timestamps(ts)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test_raises_on_empty_timeline():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tl = build_timeline_from_timestamps([])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with pytest.raises(ForecastError, match="порожня"):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forecast_responses(tl)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test_raises_on_too_few_points():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tl = _make_timeline([1, 1, 1, 1])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with pytest.raises(ForecastError, match="Замало точок"):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forecast_responses(tl)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test_works_with_minimum_points():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tl = _make_timeline([5])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fc = forecast_responses(tl, target=20)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fc.final_estimate &gt;= 5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fc.final_ci[0] &gt;= 5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test_works_with_sub_daily_span():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base = datetime(2025, 5, 1, 12, 0, 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ts = [base + timedelta(seconds=20 * i) for i in range(47)]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tl = build_timeline_from_timestamps(ts)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fc = forecast_responses(tl, target=100)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fc.final_estimate &gt;= 47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test_ci_lower_never_below_last_observed():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daily = [3, 5, 4, 3, 4, 3, 2, 4, 3, 4, 3, 3, 3, 3]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tl = _make_timeline(daily)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fc = forecast_responses(tl, target=100)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last_observed = int(tl.cumulative.iloc[-1])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fc.final_ci[0] &gt;= last_observed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fc.ci_lower.min() &gt;= last_observed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fc.final_estimate &gt;= last_observed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test_ci_bounds_are_monotonic():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daily = [3, 5, 4, 3, 4, 3, 2, 4, 3, 4, 3, 3, 3, 3]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tl = _make_timeline(daily)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fc = forecast_responses(tl, target=100)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(fc.ci_lower.diff().dropna() &gt;= 0).all()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(fc.ci_upper.diff().dropna() &gt;= 0).all()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(fc.future_cum.diff().dropna() &gt;= 0).all()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test_target_changes_forecast():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daily = [1] * 12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tl = _make_timeline(daily)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fc_small = forecast_responses(tl, target=15, random_seed=1)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fc_large = forecast_responses(tl, target=1500, random_seed=1)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fc_small.final_estimate != fc_large.final_estimate or fc_small.final_ci != fc_large.final_ci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test_returns_valid_dates_index():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daily = [3, 5, 4, 3, 4, 3, 2]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tl = _make_timeline(daily)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fc = forecast_responses(tl, target=50)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isinstance(fc.future_dates, pd.DatetimeIndex)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len(fc.future_dates) &gt;= 1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last_known = tl.daily_counts.index[-1]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fc.future_dates[0] == last_known + pd.Timedelta(days=1)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test_model_name_is_one_of_three():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daily = [3, 5, 4, 3, 4, 3, 2, 4, 3, 4, 3, 3, 3, 3]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tl = _make_timeline(daily)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fc = forecast_responses(tl, target=100)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fc.model in {"logistic", "gompertz", "asymptotic_exp"}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fc.aicc &lt; float("inf")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test_reproducible_with_seed():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daily = [3, 5, 4, 3, 4, 3, 2, 4, 3, 4, 3, 3, 3, 3]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tl = _make_timeline(daily)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fc1 = forecast_responses(tl, target=100, random_seed=7)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fc2 = forecast_responses(tl, target=100, random_seed=7)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fc1.final_estimate == fc2.final_estimate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fc1.final_ci == fc2.final_ci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test_works_without_target():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daily = [3, 5, 4, 3, 4, 3, 2, 4, 3, 4, 3, 3, 3, 3]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tl = _make_timeline(daily)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fc = forecast_responses(tl, target=None)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fc.final_estimate &gt;= int(tl.cumulative.iloc[-1])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test_three_days_minimum_works():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tl = _make_timeline([2, 3, 2])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fc = forecast_responses(tl, target=20)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assert fc.final_estimate &gt;= 7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А.35 — ui/__init__.py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А.36 — ui/components/__init__.py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А.37 — ui/components/auth_widget.py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__future__ import annotations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streamlit as st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streamlit.delta_generator import DeltaGenerator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core.auth import 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API_SCOPES,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IDENTITY_SCOPES,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build_flow,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clear_verifier,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credentials_from_dict,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credentials_to_dict,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exchange_code,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get_auth_url,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get_user_info,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has_api_scopes,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load_verifier,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refresh_if_needed,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save_verifier,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core.logger import get_logger, hash_email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log = get_logger(__name__)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_handle_oauth_callback() -&gt;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code = st.query_params.get("code")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not code: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verifier = load_verifier()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not verifier: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st.error("Сесія входу зламалась. Натисни «Увійти через Google» ще раз.")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st.query_params.clear()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scope_param = st.query_params.get("scope") or ""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scopes = scope_param.split() if scope_param else IDENTITY_SCOPES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flow = build_flow(scopes, code_verifier=verifier)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creds = exchange_code(flow, code)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user = get_user_info(creds)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except Exception as exc: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log.exception("auth_callback_failed")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st.error(f"Помилка входу: {exc}")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st.query_params.clear()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clear_verifier()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clear_verifier()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st.session_state["credentials"] = credentials_to_dict(creds)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st.session_state["user"] = user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email = user.get("email", "")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log.info(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"auth_login_ok",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extra={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"user_hash": hash_email(email) if email else "",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"scopes_count": len(scopes),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},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st.query_params.clear()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st.rerun()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_get_container(location: str) -&gt; DeltaGenerator: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location == "sidebar":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st.sidebar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st.container()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_render_login_button(location: str = "sidebar") -&gt;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flow = build_flow(IDENTITY_SCOPES)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auth_url, verifier = get_auth_url(flow)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save_verifier(verifier)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container = _get_container(location)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container.link_button(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"Увійти через Google",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auth_url,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use_container_width=True,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container.caption("Demo в Testing-режимі: працює лише для test users.")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_render_logged_in(location: str = "sidebar") -&gt;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user = st.session_state.get("user", {})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email = user.get("email", "—")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name = user.get("name", "")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picture = user.get("picture")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container = _get_container(location)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container.subheader("Профіль")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picture: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container.image(picture, width=64)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name: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container.text(name)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container.caption(email)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container.button("Вийти", use_container_width=True):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st.session_state.pop("credentials", None)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st.session_state.pop("user", None)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st.rerun()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ensure_login_state() -&gt; bool: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_handle_oauth_callback()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"credentials" in st.session_state: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creds = credentials_from_dict(st.session_state["credentials"])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creds = refresh_if_needed(creds)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st.session_state["credentials"] = credentials_to_dict(creds)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True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False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render_login_button(location: str = "sidebar") -&gt;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_render_login_button(location)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render_profile(location: str = "sidebar") -&gt;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_render_logged_in(location)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render_login(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location: str = "sidebar",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profile_location: str | None = "sidebar",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 -&gt; bool: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logged_in = ensure_login_state()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logged_in: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profile_location: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_render_logged_in(profile_location)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True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_render_login_button(location)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False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ensure_api_access() -&gt; bool: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creds_dict = st.session_state.get("credentials")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has_api_scopes(creds_dict):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True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flow = build_flow(API_SCOPES)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auth_url, verifier = get_auth_url(flow)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save_verifier(verifier)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st.warning(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"Цій сторінці потрібен доступ до твоїх Google Forms і Sheets. 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"Натисни кнопку нижче, щоб додати дозволи."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st.link_button(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"Підключити Google Forms / Sheets",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auth_url,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type="primary",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False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А.38 — ui/pages/__init__.py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А.39 — ui/pages/analysis.py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__future__ import annotations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datetime import datetime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numpy as np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streamlit as st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core.auth import credentials_from_dict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core.charts_timeline import plot_timeline_with_forecast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core.forecast import ForecastError, ForecastResult, forecast_responses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core.forms_api import 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FormsApiError,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get_form_structure,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get_linked_sheet_id,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list_response_timestamps,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list_user_forms,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core.logger import get_logger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core.timeline import build_timeline_from_timestamps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ui.components.auth_widget import ensure_api_access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log = get_logger(__name__)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st.title("Аналіз")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if not ensure_api_access():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st.stop()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creds = credentials_from_dict(st.session_state["credentials"])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@st.cache_data(ttl=120, show_spinner="Завантажую список форм…")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_cached_forms(_creds_token: str) -&gt; list[dict]: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list_user_forms(creds)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forms = _cached_forms(creds.token or "")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except FormsApiError as exc: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log.exception("ui_analysis_list_forms_failed", extra={"status": exc.status})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st.error(f"Не вдалося отримати список форм: {exc}")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st.stop()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if not forms: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st.info(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"На цьому акаунті не знайдено жодної Google Form. 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"Створи форму в google.com/forms і повернись сюди."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st.stop()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preselected_id = st.query_params.get("form_id") or st.session_state.get("preselected_form_id")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default_idx = 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if preselected_id: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matched = next((i for i, f in enumerate(forms) if f["id"] == preselected_id), None)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matched is not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default_idx = matched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"form_id" in st.query_params: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del st.query_params["form_id"]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st.session_state.pop("preselected_form_id", None)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form_col, refresh_col = st.columns([12, 1], vertical_alignment="bottom")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with form_col: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choice = st.selectbox(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"Форма для аналізу",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options=forms,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format_func=lambda f: f["name"],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index=default_idx,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with refresh_col: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st.button(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":material/refresh:",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key="refresh_page",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width="content",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help="Скинути кеш і перечитати свіжі дані з Forms API",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st.cache_data.clear()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st.rerun()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if not choice: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st.stop()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form_id = choice["id"]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@st.cache_data(ttl=120, show_spinner="Завантажую структуру форми…")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_cached_structure(form_id_: str, _creds_token: str) -&gt; dict: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get_form_structure(creds, form_id_)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structure = _cached_structure(form_id, creds.token or "")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except FormsApiError as exc: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log.exception("ui_analysis_get_structure_failed", extra={"form_id": form_id})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st.error(f"Не вдалося завантажити форму: {exc}")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st.stop()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form_title = structure.get("info", {}).get("title", "—")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sheet_id = get_linked_sheet_id(structure)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st.caption(f"Форма: **{form_title}**")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if not sheet_id: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st.info(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"Ця форма не має прив'язаного Google Sheet. 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"Огляд працює через Forms API безпосередньо; інші вкладки 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"потребуватимуть Sheet (Responses → Link to Sheets у формі)."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@st.cache_data(ttl=60, show_spinner="Завантажую відповіді…")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_cached_timestamps(form_id_: str, _creds_token: str) -&gt; list[datetime]: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list_response_timestamps(creds, form_id_)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@st.cache_data(ttl=300, show_spinner="Обчислюю прогноз…")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_cached_forecast(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_form_id: str,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n_responses: int,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first_ts: datetime,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last_ts: datetime,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start_idx: int,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end_idx: int,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horizon_until: datetime | None,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_timestamps: list[datetime],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 -&gt; tuple[ForecastResult | None, str | None]: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timeline = build_timeline_from_timestamps(_timestamps)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forecast_responses(timeline, horizon_until=horizon_until),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except ForecastError as exc: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None, str(exc)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_shift_forecast(forecast: ForecastResult, offset: int) -&gt; ForecastResult: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offset == 0: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return forecast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ForecastResult(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model=forecast.model,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aicc=forecast.aicc,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future_dates=forecast.future_dates,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future_cum=forecast.future_cum + offset,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ci_lower=forecast.ci_lower + offset,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ci_upper=forecast.ci_upper + offset,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final_estimate=forecast.final_estimate + offset,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final_ci=(forecast.final_ci[0] + offset, forecast.final_ci[1] + offset),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rmse=forecast.rmse,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r_squared=forecast.r_squared,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timestamps = _cached_timestamps(form_id, creds.token or "")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except FormsApiError as exc: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log.exception(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"ui_analysis_list_timestamps_failed",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extra={"form_id": form_id, "status": exc.status},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st.error(f"Не вдалося отримати timestamps відповідей: {exc}")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st.stop()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tab_overview, tab_per_q, tab_crosstabs, tab_quality, tab_repr = st.tabs(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[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"📈 Огляд",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"📊 По питаннях",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"🔀 Крос-таби",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"🔍 Якість",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"🎯 Репрезентативність",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with tab_overview: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timeline = build_timeline_from_timestamps(timestamps)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timeline.cumulative.empty: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st.info("Поки немає валідних timestamps у відповідях.")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else: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_window_key = f"analysis_window_{form_id}"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n_ts = len(timestamps)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default_window = (1, max(n_ts, 1))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start_idx, end_idx = st.session_state.get(_window_key, default_window)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start_idx = max(1, min(int(start_idx), n_ts))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end_idx = max(start_idx, min(int(end_idx), n_ts))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subset_timestamps = timestamps[start_idx - 1 : end_idx]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excluded_mask = np.zeros(n_ts, dtype=bool)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excluded_mask[: start_idx - 1] = True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excluded_mask[end_idx:] = True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from datetime import timedelta as _td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full_span_days = (timestamps[-1] - timestamps[0]).total_seconds() / 86400.0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extra_days = max(int(full_span_days * 0.25), 1)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horizon_until = timestamps[-1] + _td(days=extra_days)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subset_timestamps: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forecast, forecast_error = _cached_forecast(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_form_id=form_id,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n_responses=len(timestamps),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first_ts=timestamps[0],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last_ts=timestamps[-1],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start_idx=start_idx,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end_idx=end_idx,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horizon_until=horizon_until,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_timestamps=subset_timestamps,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if forecast is not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forecast = _shift_forecast(forecast, offset=start_idx - 1)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else: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forecast, forecast_error = None, None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ban_cols = st.columns(2)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current = int(timeline.cumulative.iloc[-1])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ban_cols[0].metric("Зараз", current)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forecast is not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ci_half = (forecast.final_ci[1] - forecast.final_ci[0]) // 2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ban_cols[1].metric(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"Прогноз",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forecast.final_estimate,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delta=f"±{ci_half}",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delta_color="off",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else: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ban_cols[1].metric("Прогноз", "—")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fig = plot_timeline_with_forecast(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timeline=timeline,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forecast=forecast,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excluded_mask=excluded_mask,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st.plotly_chart(fig, width="stretch")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n_ts &gt;= 2: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st.slider(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"Вікно для прогнозу",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min_value=1,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max_value=n_ts,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value=(start_idx, end_idx),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step=1,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key=_window_key,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help=(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"Перетягни ручки, щоб обмежити, які відповіді 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"використовуються для фіту прогнозу. Сірі точки на графіку — 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"виключені."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n_used = end_idx - start_idx + 1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window_suffix = f" · використано {n_used} з {n_ts} відповідей" if n_used &lt; n_ts else ""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forecast is not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horizon_end = forecast.future_dates[-1].date()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st.caption(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f"Прогноз: {forecast.model} (AICc={forecast.aicc:.1f}) · 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f"горизонт до {horizon_end:%d.%m.%Y} (25% тривалості) · 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f"95% CI: {forecast.final_ci[0]}–{forecast.final_ci[1]} · 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f"RMSE={forecast.rmse:.2f} · R²={forecast.r_squared:.3f}"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f"{window_suffix}"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elif forecast_error: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hint = ""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if "Замало точок" in forecast_error and n_used &lt; n_ts: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hint = f" Розширте вікно — повний набір має {n_ts} відповідей."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st.caption(f"Прогноз недоступний: {forecast_error}{hint}{window_suffix}")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with tab_per_q: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st.info("Скоро у PR4: дескриптивна статистика по кожному питанню.")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with tab_crosstabs: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st.info("Скоро у PR5: крос-табуляції питання × питання + χ²-тест.")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with tab_quality: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st.info("Скоро у PR6: час заповнення, drop-out rate, виявлення підозрілих патернів відповідей.")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with tab_repr: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st.info(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"Скоро у PR7: постстратифікаційне зважування, DEFF Кіша, метрика 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"«ще треба X відповідей з страти Y»."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А.40 — ui/pages/catalog.py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__future__ import annotations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datetime import UTC, date, datetime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pandas as pd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streamlit as st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core.auth import credentials_from_dict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core.forms_api import FormsApiError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core.forms_catalog import 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FormDriveMeta,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FormEnrichment,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ResponseStats,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enrich_form,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fetch_response_stats,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list_forms_with_drive_meta,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core.google_throttle import DEFAULT_MAX_WORKERS, parallel_map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core.logger import get_logger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ui.components.auth_widget import ensure_api_access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log = get_logger(__name__)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ENRICHMENT_TICK_SECONDS = 2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ALL_COLUMNS = [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"📊",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"↗",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"FormName",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"Title",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"Owner",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"Questions",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"Sections",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"Accepting",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"Total",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"LastResponse",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"Modified",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"Created",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"SheetID",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"Description",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DEFAULT_VISIBLE_COLUMNS = [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"📊",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"↗",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"FormName",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"Owner",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"Questions",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"Accepting",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"Total",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"LastResponse",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"Modified",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if not ensure_api_access():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st.stop()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creds = credentials_from_dict(st.session_state["credentials"])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@st.cache_data(ttl=900, show_spinner="Завантажую каталог форм…")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_cached_drive_list(_creds_token: str) -&gt; list[FormDriveMeta]: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list_forms_with_drive_meta(creds)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forms_meta = _cached_drive_list(creds.token or "")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except FormsApiError as exc: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log.exception("ui_catalog_drive_list_failed", extra={"status": exc.status})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st.error(f"Не вдалося завантажити каталог: {exc}")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st.stop()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title_col, metric_col, col_refresh = st.columns([6, 1.5, 0.6])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with title_col: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st.markdown("## Каталог")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with metric_col: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st.metric("Форм у каталозі", len(forms_meta))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with col_refresh: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col_refresh.button("", icon=":material/refresh:", help="Скинути кеш і перечитати з Drive"):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_cached_drive_list.clear()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st.session_state["form_enrichments"] = {}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st.session_state["form_response_stats"] = {}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st.rerun()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if not forms_meta: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st.info(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"Жодної Google Form не знайдено на цьому акаунті. 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"Створи форму на forms.google.com і повернись."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st.stop()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st.session_state.setdefault("form_enrichments", {})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st.session_state.setdefault("form_response_stats", {})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_render_table_filters(forms: list[FormDriveMeta]) -&gt; dict: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top_left, top_mid, top_right = st.columns([2, 1, 1])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with top_left: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search = st.text_input("Пошук за назвою", key="catalog_search")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with top_mid: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owner_options = sorted({f.owner_email for f in forms if f.owner_email != "—"})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owners = st.multiselect("Власник", options=owner_options, key="catalog_owners")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with top_right: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accepting = st.selectbox(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"Стан",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options=["Усі", "Приймає відповіді", "Не приймає"],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key="catalog_accepting",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bottom_left, bottom_right = st.columns([2, 1])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with bottom_left: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date_range = st.date_input(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"Змінено в діапазоні",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value=[],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key="catalog_date_range",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with bottom_right: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sheet = st.selectbox(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"Sheet",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options=["Усі", "З привʼязаним Sheet", "Без Sheet"],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key="catalog_sheet",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{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"search": search.strip(),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"owners": owners,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"date_range": date_range,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"accepting": accepting,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"sheet": sheet,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_apply_filters(df: pd.DataFrame, f: dict) -&gt; pd.DataFrame: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out = df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f["search"]: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out = out[out["FormName"].astype(str).str.contains(f["search"], case=False, na=False)]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f["owners"]: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out = out[out["Owner"].isin(f["owners"])]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isinstance(f["date_range"], (tuple, list)) and len(f["date_range"]) == 2: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start, end = f["date_range"]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isinstance(start, date) and isinstance(end, date):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start_ts = pd.Timestamp(datetime.combine(start, datetime.min.time()), tz=UTC)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end_ts = pd.Timestamp(datetime.combine(end, datetime.max.time()), tz=UTC)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out = out[(out["Modified"] &gt;= start_ts) &amp; (out["Modified"] &lt;= end_ts)]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f["accepting"] == "Приймає відповіді":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out = out[out["Accepting"] == True]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elif f["accepting"] == "Не приймає":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out = out[out["Accepting"] == False]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f["sheet"] != "Усі":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has_sheet = out["SheetID"].astype(str).str.len() &gt; 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f["sheet"] == "З привʼязаним Sheet":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out = out[has_sheet]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else: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out = out[~has_sheet]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out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_build_dataframe(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forms: list[FormDriveMeta],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enrichments: dict[str, FormEnrichment | None],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stats: dict[str, ResponseStats],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 -&gt; pd.DataFrame: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rows = []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 f in forms: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enr = enrichments.get(f.id)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stat = stats.get(f.id)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row = {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"📊": f"/analysis?form_id={f.id}",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"↗": f.edit_url,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"FormName": f.name,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"Title": enr.title if enr else "",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"Owner": f.owner_email,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"Questions": enr.questions_count if enr else None,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"Sections": enr.sections_count if enr else None,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"Accepting": enr.accepting_responses if enr else None,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"Total": stat.total if stat else None,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"LastResponse": stat.last_response if stat else "",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"Modified": f.modified_time,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"Created": f.created_time,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"SheetID": (enr.linked_sheet_id or "") if enr else "",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"Description": (enr.description or "") if enr else "",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}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rows.append(row)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df = pd.DataFrame(rows)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df["Modified"] = pd.to_datetime(df["Modified"], errors="coerce", utc=True)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df["Created"] = pd.to_datetime(df["Created"], errors="coerce", utc=True)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df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filter_values = _render_table_filters(forms_meta)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@st.fragment(run_every=ENRICHMENT_TICK_SECONDS)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_table_with_enrichment() -&gt;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enrichments = st.session_state["form_enrichments"]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stats = st.session_state["form_response_stats"]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pending = [f for f in forms_meta if f.id not in enrichments]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pending: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chunk = pending[:DEFAULT_MAX_WORKERS]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enrich_results = parallel_map(lambda f: enrich_form(creds, f.id), chunk)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sheet_targets: list[tuple[str, str]] = []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for form, result in enrich_results: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if isinstance(result, Exception):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enrichments[form.id] = None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st.toast(f"⚠️ {form.name}: {result}", icon="⚠️")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continue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enrichments[form.id] = result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if result.linked_sheet_id: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sheet_targets.append((form.id, result.linked_sheet_id))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sheet_targets: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stat_results = parallel_map(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lambda pair: fetch_response_stats(creds, pair[1]),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sheet_targets,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for (form_id, _sheet_id), stat_result in stat_results: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if isinstance(stat_result, Exception):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st.toast(f"⚠️ stats fetch: {stat_result}", icon="⚠️")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continue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stats[form_id] = stat_result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loaded = sum(1 for f in forms_meta if f.id in enrichments)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total = len(forms_meta)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loaded &lt; total: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st.progress(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loaded / total,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text=f"Підвантажую деталі: {loaded}/{total}",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df = _build_dataframe(forms_meta, enrichments, stats)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filtered = _apply_filters(df, filter_values)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table_columns = list(ALL_COLUMNS)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display = filtered[[c for c in table_columns if c in filtered.columns]].copy()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"Accepting" in display.columns: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display["Accepting"] = display["Accepting"].map({True: "✓", False: "✗"}).fillna("")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st.dataframe(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display,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hide_index=True,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width="stretch",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column_config={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"📊": st.column_config.LinkColumn(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help="Перейти на сторінку Аналіз",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display_text="📊",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width="small",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"↗": st.column_config.LinkColumn(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help="Відкрити форму в редакторі Google Forms",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display_text="↗",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width="small",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"FormName": st.column_config.TextColumn("Назва"),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"Title": st.column_config.TextColumn("Внутрішня назва"),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"Owner": st.column_config.TextColumn("Власник"),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"Questions": st.column_config.NumberColumn("Питань", format="%d"),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"Sections": st.column_config.NumberColumn("Секцій", format="%d"),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"Accepting": st.column_config.TextColumn("Приймає"),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"Total": st.column_config.NumberColumn("Відповідей", format="%d"),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"LastResponse": st.column_config.TextColumn("Остання відповідь"),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"Modified": st.column_config.DatetimeColumn("Змінено", format="DD.MM.YYYY HH:mm"),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"Created": st.column_config.DatetimeColumn("Створено", format="DD.MM.YYYY HH:mm"),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"SheetID": st.column_config.TextColumn("Sheet ID", width="small"),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"Description": st.column_config.TextColumn("Опис"),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},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_table_with_enrichment()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А.41 — ui/pages/export.py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streamlit as st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st.title("Експорт")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st.info("Сторінка в розробці. Тиждень 1, День 1 — кістяк.")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А.42 — ui/pages/form_overview.py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\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__future__ import annotations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pandas as pd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streamlit as st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core.auth import credentials_from_dict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core.charts import bar_categorical, freq_table, hist_ordinal, response_count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core.forms_api import 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FormsApiError,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Question,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get_form_structure,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get_linked_sheet_id,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list_user_forms,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parse_question_types,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core.logger import get_logger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core.sheets_api import SheetsApiError, fetch_responses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from ui.components.auth_widget import ensure_api_access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log = get_logger(__name__)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st.title("Огляд форми")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if not ensure_api_access():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st.stop()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creds = credentials_from_dict(st.session_state["credentials"])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@st.cache_data(ttl=120, show_spinner="Завантажую список форм…")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_cached_forms(_creds_token: str) -&gt; list[dict]: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list_user_forms(creds)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forms = _cached_forms(creds.token or "")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except FormsApiError as exc: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log.exception("ui_analyze_list_forms_failed", extra={"status": exc.status})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st.error(f"Не вдалося отримати список форм: {exc}")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st.stop()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if not forms: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st.info(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"На цьому акаунті не знайдено жодної Google Form. 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"Створи форму в google.com/forms і повернись сюди."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st.stop()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preselected_id = st.query_params.get("form_id")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default_idx = 0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if preselected_id: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matched = next((i for i, f in enumerate(forms) if f["id"] == preselected_id), None)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matched is not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default_idx = matched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if "form_id" in st.query_params: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del st.query_params["form_id"]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choice = st.selectbox(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"Виберіть форму",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options=forms,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format_func=lambda f: f["name"],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index=default_idx,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if not choice: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st.stop()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@st.cache_data(ttl=120, show_spinner="Завантажую структуру форми…")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_cached_structure(form_id: str, _creds_token: str) -&gt; dict: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get_form_structure(creds, form_id)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structure = _cached_structure(choice["id"], creds.token or "")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except FormsApiError as exc: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log.exception(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"ui_analyze_get_structure_failed",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extra={"form_id": choice["id"], "status": exc.status},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st.error(f"Не вдалося завантажити форму: {exc}")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st.stop()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questions = parse_question_types(structure)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sheet_id = get_linked_sheet_id(structure)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@st.cache_data(ttl=60, show_spinner="Завантажую відповіді…")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_cached_responses(sheet_id_: str, _creds_token: str) -&gt; pd.DataFrame: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return fetch_responses(creds, sheet_id_)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df = pd.DataFrame()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if sheet_id: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try: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df = _cached_responses(sheet_id, creds.token or "")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except SheetsApiError as exc: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log.exception(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"ui_analyze_fetch_responses_failed",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extra={"sheet_id": sheet_id, "status": exc.status},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st.error(f"Не вдалося завантажити відповіді: {exc}")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col1, col2, col3 = st.columns(3)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col1.metric("Назва форми", structure.get("info", {}).get("title", "—"))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col2.metric("Питань", len(questions))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col3.metric("Відповідей", str(len(df)) if sheet_id else "—")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if not sheet_id: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st.warning(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"Ця форма ще не має привʼязаного Google Sheet з відповідями. 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"Відкрий форму → вкладка **Responses** → **Link to Sheets**, 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"і повертайся."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elif df.empty: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st.info("Sheet привʼязаний, але відповідей ще немає.")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if not df.empty: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with st.expander("Перші 5 рядків відповідей (raw)", expanded=False):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st.dataframe(df.head(), width="stretch", hide_index=True)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st.divider()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st.subheader("Аналіз по питаннях")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def _render_question(idx: int, q: Question, df: pd.DataFrame) -&gt; None: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label = f"{idx}. {q.title}  ·  `{q.type}`"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with st.expander(label, expanded=(idx == 1)):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q.title not in df.columns: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st.caption("У Sheet немає колонки з такою назвою — пропускаю.")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return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st.metric("Відповідей на це питання", response_count(df, q.title))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if q.type in ("MULTIPLE_CHOICE", "CHECKBOX"):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st.plotly_chart(bar_categorical(df, q.title), width="stretch")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elif q.type == "LINEAR_SCALE":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st.plotly_chart(hist_ordinal(df, q.title), width="stretch")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elif q.type == "SHORT_ANSWER":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table = freq_table(df, q.title)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if table.empty: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st.caption("Немає непорожніх відповідей.")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else: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st.dataframe(table, width="stretch", hide_index=True)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else: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st.caption(f"Графік для `{q.type}` буде у наступних блоках.")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if df.empty: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st.info("Відповіді ще не зʼявились — графіки покажуться, коли надійдуть.")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else: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for idx, q in enumerate(questions, start=1):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_render_question(idx, q, df)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sz w:val="28"/>
        </w:rPr>
        <w:t>Лістинг А.43 — ui/pages/weighting.py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                                                                           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import streamlit as st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 xml:space="preserve"> 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st.title("Зважування")</w:t>
      </w:r>
    </w:p>
    <w:p>
      <w:pPr>
        <w:spacing w:line="240" w:lineRule="auto" w:after="0" w:before="0"/>
        <w:ind w:firstLine="0" w:left="0"/>
      </w:pPr>
      <w:r>
        <w:rPr>
          <w:rFonts w:ascii="Courier New" w:hAnsi="Courier New"/>
          <w:sz w:val="22"/>
        </w:rPr>
        <w:t>st.info("Сторінка в розробці. Тиждень 1, День 1 — кістяк.")</w:t>
      </w:r>
    </w:p>
    <w:sectPr w:rsidR="00FC693F" w:rsidRPr="0006063C" w:rsidSect="00034616">
      <w:headerReference w:type="default" r:id="rId9"/>
      <w:pgSz w:w="12240" w:h="15840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8"/>
      </w:rPr>
      <w:fldChar w:fldCharType="begin"/>
      <w:instrText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